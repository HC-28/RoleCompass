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03366"/>
          <w:sz w:val="48"/>
        </w:rPr>
        <w:t>AI-Based Job Role Prediction System</w:t>
      </w:r>
    </w:p>
    <w:p>
      <w:pPr>
        <w:spacing w:after="240"/>
        <w:jc w:val="center"/>
      </w:pPr>
      <w:r>
        <w:rPr>
          <w:b w:val="0"/>
          <w:i w:val="0"/>
          <w:color w:val="3C3C3C"/>
          <w:sz w:val="28"/>
        </w:rPr>
        <w:t>Role-Based ML Software System Design</w:t>
        <w:br/>
        <w:t>Complete Question Bank &amp; Project Reference</w:t>
      </w:r>
    </w:p>
    <w:p>
      <w:pPr>
        <w:jc w:val="center"/>
      </w:pPr>
      <w:r>
        <w:rPr>
          <w:b w:val="0"/>
          <w:i/>
          <w:color w:val="787878"/>
          <w:sz w:val="22"/>
        </w:rPr>
        <w:t>Version 1.0  |  August 2026</w:t>
      </w:r>
    </w:p>
    <w:p>
      <w:r>
        <w:br w:type="page"/>
      </w:r>
    </w:p>
    <w:p>
      <w:pPr>
        <w:pStyle w:val="Heading1"/>
        <w:spacing w:before="360" w:after="120"/>
      </w:pPr>
      <w:r>
        <w:rPr>
          <w:b/>
          <w:i w:val="0"/>
          <w:color w:val="003366"/>
          <w:sz w:val="32"/>
        </w:rPr>
        <w:t>PART A — PROJECT OVERVIEW</w:t>
      </w:r>
    </w:p>
    <w:p>
      <w:pPr>
        <w:pStyle w:val="Heading2"/>
        <w:spacing w:before="240" w:after="80"/>
      </w:pPr>
      <w:r>
        <w:rPr>
          <w:b/>
          <w:i w:val="0"/>
          <w:color w:val="004C99"/>
          <w:sz w:val="26"/>
        </w:rPr>
        <w:t>1. Problem Statement</w:t>
      </w:r>
    </w:p>
    <w:p>
      <w:pPr>
        <w:spacing w:after="80"/>
      </w:pPr>
      <w:r>
        <w:rPr>
          <w:b w:val="0"/>
          <w:i w:val="0"/>
          <w:sz w:val="22"/>
        </w:rPr>
        <w:t>Students entering the IT job market frequently cannot self-diagnose which of several adjacent specialisations — backend, frontend, data, security, infrastructure — actually fits the way they think and work. This confusion has two root causes.</w:t>
        <w:br/>
        <w:br/>
        <w:t>First, static single-round career quizzes do not adapt to earlier answers, so every student receives the same questions regardless of how they have already responded. Second, most existing tools assume the respondent already has hands-on experience with the technologies being asked about, which immediately disadvantages students who are still choosing a direction and have not yet worked with those tools.</w:t>
        <w:br/>
        <w:br/>
        <w:t>This project directly addresses both failures through three faculty-mandated design constraints: a question bank of 200 to 300 items, mandatory dynamic elimination of candidate roles after each answered batch, and a 'hobby-first' opening that establishes a baseline profile before any technical framing is introduced.</w:t>
      </w:r>
    </w:p>
    <w:p>
      <w:pPr>
        <w:pStyle w:val="Heading2"/>
        <w:spacing w:before="240" w:after="80"/>
      </w:pPr>
      <w:r>
        <w:rPr>
          <w:b/>
          <w:i w:val="0"/>
          <w:color w:val="004C99"/>
          <w:sz w:val="26"/>
        </w:rPr>
        <w:t>2. Target Roles</w:t>
      </w:r>
    </w:p>
    <w:p>
      <w:pPr>
        <w:spacing w:after="80"/>
      </w:pPr>
      <w:r>
        <w:rPr>
          <w:b w:val="0"/>
          <w:i w:val="0"/>
          <w:sz w:val="22"/>
        </w:rPr>
        <w:t>The system predicts one of ten target job roles:</w:t>
      </w:r>
    </w:p>
    <w:p>
      <w:pPr>
        <w:pStyle w:val="ListBullet"/>
        <w:spacing w:after="60"/>
        <w:ind w:left="432"/>
      </w:pPr>
      <w:r>
        <w:rPr>
          <w:b w:val="0"/>
          <w:i w:val="0"/>
          <w:sz w:val="22"/>
        </w:rPr>
        <w:t>Backend Developer</w:t>
      </w:r>
    </w:p>
    <w:p>
      <w:pPr>
        <w:pStyle w:val="ListBullet"/>
        <w:spacing w:after="60"/>
        <w:ind w:left="432"/>
      </w:pPr>
      <w:r>
        <w:rPr>
          <w:b w:val="0"/>
          <w:i w:val="0"/>
          <w:sz w:val="22"/>
        </w:rPr>
        <w:t>Frontend Developer</w:t>
      </w:r>
    </w:p>
    <w:p>
      <w:pPr>
        <w:pStyle w:val="ListBullet"/>
        <w:spacing w:after="60"/>
        <w:ind w:left="432"/>
      </w:pPr>
      <w:r>
        <w:rPr>
          <w:b w:val="0"/>
          <w:i w:val="0"/>
          <w:sz w:val="22"/>
        </w:rPr>
        <w:t>Full Stack Developer</w:t>
      </w:r>
    </w:p>
    <w:p>
      <w:pPr>
        <w:pStyle w:val="ListBullet"/>
        <w:spacing w:after="60"/>
        <w:ind w:left="432"/>
      </w:pPr>
      <w:r>
        <w:rPr>
          <w:b w:val="0"/>
          <w:i w:val="0"/>
          <w:sz w:val="22"/>
        </w:rPr>
        <w:t>Data Scientist</w:t>
      </w:r>
    </w:p>
    <w:p>
      <w:pPr>
        <w:pStyle w:val="ListBullet"/>
        <w:spacing w:after="60"/>
        <w:ind w:left="432"/>
      </w:pPr>
      <w:r>
        <w:rPr>
          <w:b w:val="0"/>
          <w:i w:val="0"/>
          <w:sz w:val="22"/>
        </w:rPr>
        <w:t>Data Engineer</w:t>
      </w:r>
    </w:p>
    <w:p>
      <w:pPr>
        <w:pStyle w:val="ListBullet"/>
        <w:spacing w:after="60"/>
        <w:ind w:left="432"/>
      </w:pPr>
      <w:r>
        <w:rPr>
          <w:b w:val="0"/>
          <w:i w:val="0"/>
          <w:sz w:val="22"/>
        </w:rPr>
        <w:t>Cybersecurity Engineer</w:t>
      </w:r>
    </w:p>
    <w:p>
      <w:pPr>
        <w:pStyle w:val="ListBullet"/>
        <w:spacing w:after="60"/>
        <w:ind w:left="432"/>
      </w:pPr>
      <w:r>
        <w:rPr>
          <w:b w:val="0"/>
          <w:i w:val="0"/>
          <w:sz w:val="22"/>
        </w:rPr>
        <w:t>DevOps Engineer</w:t>
      </w:r>
    </w:p>
    <w:p>
      <w:pPr>
        <w:pStyle w:val="ListBullet"/>
        <w:spacing w:after="60"/>
        <w:ind w:left="432"/>
      </w:pPr>
      <w:r>
        <w:rPr>
          <w:b w:val="0"/>
          <w:i w:val="0"/>
          <w:sz w:val="22"/>
        </w:rPr>
        <w:t>Cloud Engineer</w:t>
      </w:r>
    </w:p>
    <w:p>
      <w:pPr>
        <w:pStyle w:val="ListBullet"/>
        <w:spacing w:after="60"/>
        <w:ind w:left="432"/>
      </w:pPr>
      <w:r>
        <w:rPr>
          <w:b w:val="0"/>
          <w:i w:val="0"/>
          <w:sz w:val="22"/>
        </w:rPr>
        <w:t>Android Developer</w:t>
      </w:r>
    </w:p>
    <w:p>
      <w:pPr>
        <w:pStyle w:val="ListBullet"/>
        <w:spacing w:after="60"/>
        <w:ind w:left="432"/>
      </w:pPr>
      <w:r>
        <w:rPr>
          <w:b w:val="0"/>
          <w:i w:val="0"/>
          <w:sz w:val="22"/>
        </w:rPr>
        <w:t>QA / Test Automation Engineer</w:t>
      </w:r>
    </w:p>
    <w:p>
      <w:pPr>
        <w:spacing w:after="80"/>
      </w:pPr>
      <w:r>
        <w:rPr>
          <w:b w:val="0"/>
          <w:i w:val="0"/>
          <w:sz w:val="22"/>
        </w:rPr>
        <w:br/>
        <w:t>Each role was mapped against 20 technical skill dimensions across languages, frameworks, infrastructure, data, security, testing, and mobile development. Each dimension was tiered as Primary, Secondary, or Minimal for every role. This matrix is the ground truth used to build both the scoring system and the machine learning training data.</w:t>
      </w:r>
    </w:p>
    <w:p>
      <w:pPr>
        <w:pStyle w:val="Heading2"/>
        <w:spacing w:before="240" w:after="80"/>
      </w:pPr>
      <w:r>
        <w:rPr>
          <w:b/>
          <w:i w:val="0"/>
          <w:color w:val="004C99"/>
          <w:sz w:val="26"/>
        </w:rPr>
        <w:t>3. Psychological Framework — RIASEC+</w:t>
      </w:r>
    </w:p>
    <w:p>
      <w:pPr>
        <w:spacing w:after="80"/>
      </w:pPr>
      <w:r>
        <w:rPr>
          <w:b w:val="0"/>
          <w:i w:val="0"/>
          <w:sz w:val="22"/>
        </w:rPr>
        <w:t>The system scores each student against an 11-dimensional psychometric space called RIASEC+. Eight of these eleven dimensions come from two published, peer-reviewed frameworks. The remaining three were designed specifically for this project and are documented explicitly as unvalidated project-specific axes.</w:t>
      </w:r>
    </w:p>
    <w:p>
      <w:pPr>
        <w:pStyle w:val="Heading3"/>
        <w:spacing w:before="160" w:after="40"/>
      </w:pPr>
      <w:r>
        <w:rPr>
          <w:b/>
          <w:i w:val="0"/>
          <w:color w:val="0066CC"/>
          <w:sz w:val="22"/>
        </w:rPr>
        <w:t>Published Dimensions (from Holland 1959 and Prediger 1982)</w:t>
      </w:r>
    </w:p>
    <w:p>
      <w:pPr>
        <w:pStyle w:val="ListBullet"/>
        <w:spacing w:after="60"/>
        <w:ind w:left="432"/>
      </w:pPr>
      <w:r>
        <w:rPr>
          <w:b/>
          <w:i w:val="0"/>
          <w:sz w:val="22"/>
        </w:rPr>
        <w:t xml:space="preserve">Realistic (R): </w:t>
      </w:r>
      <w:r>
        <w:rPr>
          <w:b w:val="0"/>
          <w:i w:val="0"/>
          <w:sz w:val="22"/>
        </w:rPr>
        <w:t>Preference for concrete, tangible, hands-on work — building, operating, or maintaining systems that can be directly observed and manipulated.</w:t>
      </w:r>
    </w:p>
    <w:p>
      <w:pPr>
        <w:pStyle w:val="ListBullet"/>
        <w:spacing w:after="60"/>
        <w:ind w:left="432"/>
      </w:pPr>
      <w:r>
        <w:rPr>
          <w:b/>
          <w:i w:val="0"/>
          <w:sz w:val="22"/>
        </w:rPr>
        <w:t xml:space="preserve">Investigative (I): </w:t>
      </w:r>
      <w:r>
        <w:rPr>
          <w:b w:val="0"/>
          <w:i w:val="0"/>
          <w:sz w:val="22"/>
        </w:rPr>
        <w:t>Preference for analysis, open-ended research, and curiosity-driven problem solving rather than following fixed procedures.</w:t>
      </w:r>
    </w:p>
    <w:p>
      <w:pPr>
        <w:pStyle w:val="ListBullet"/>
        <w:spacing w:after="60"/>
        <w:ind w:left="432"/>
      </w:pPr>
      <w:r>
        <w:rPr>
          <w:b/>
          <w:i w:val="0"/>
          <w:sz w:val="22"/>
        </w:rPr>
        <w:t xml:space="preserve">Artistic (A): </w:t>
      </w:r>
      <w:r>
        <w:rPr>
          <w:b w:val="0"/>
          <w:i w:val="0"/>
          <w:sz w:val="22"/>
        </w:rPr>
        <w:t>Preference for original, expressive, or aesthetically driven work, valuing novelty over strict repeatable procedure.</w:t>
      </w:r>
    </w:p>
    <w:p>
      <w:pPr>
        <w:pStyle w:val="ListBullet"/>
        <w:spacing w:after="60"/>
        <w:ind w:left="432"/>
      </w:pPr>
      <w:r>
        <w:rPr>
          <w:b/>
          <w:i w:val="0"/>
          <w:sz w:val="22"/>
        </w:rPr>
        <w:t xml:space="preserve">Social (S): </w:t>
      </w:r>
      <w:r>
        <w:rPr>
          <w:b w:val="0"/>
          <w:i w:val="0"/>
          <w:sz w:val="22"/>
        </w:rPr>
        <w:t>Preference for direct interpersonal interaction — teaching, helping, and collaborating toward another person's goals.</w:t>
      </w:r>
    </w:p>
    <w:p>
      <w:pPr>
        <w:pStyle w:val="ListBullet"/>
        <w:spacing w:after="60"/>
        <w:ind w:left="432"/>
      </w:pPr>
      <w:r>
        <w:rPr>
          <w:b/>
          <w:i w:val="0"/>
          <w:sz w:val="22"/>
        </w:rPr>
        <w:t xml:space="preserve">Enterprising (E): </w:t>
      </w:r>
      <w:r>
        <w:rPr>
          <w:b w:val="0"/>
          <w:i w:val="0"/>
          <w:sz w:val="22"/>
        </w:rPr>
        <w:t>Preference for leading, persuading, and driving initiatives, comfortable with responsibility and influence over direction.</w:t>
      </w:r>
    </w:p>
    <w:p>
      <w:pPr>
        <w:pStyle w:val="ListBullet"/>
        <w:spacing w:after="60"/>
        <w:ind w:left="432"/>
      </w:pPr>
      <w:r>
        <w:rPr>
          <w:b/>
          <w:i w:val="0"/>
          <w:sz w:val="22"/>
        </w:rPr>
        <w:t xml:space="preserve">Conventional (C): </w:t>
      </w:r>
      <w:r>
        <w:rPr>
          <w:b w:val="0"/>
          <w:i w:val="0"/>
          <w:sz w:val="22"/>
        </w:rPr>
        <w:t>Preference for order, precision, and adherence to established systems or standards.</w:t>
      </w:r>
    </w:p>
    <w:p>
      <w:pPr>
        <w:pStyle w:val="ListBullet"/>
        <w:spacing w:after="60"/>
        <w:ind w:left="432"/>
      </w:pPr>
      <w:r>
        <w:rPr>
          <w:b/>
          <w:i w:val="0"/>
          <w:sz w:val="22"/>
        </w:rPr>
        <w:t xml:space="preserve">Data ↔ Ideas (Prediger): </w:t>
      </w:r>
      <w:r>
        <w:rPr>
          <w:b w:val="0"/>
          <w:i w:val="0"/>
          <w:sz w:val="22"/>
        </w:rPr>
        <w:t>Bipolar axis measuring whether a person is energised by concrete facts and numbers (Data pole) or abstract concepts and possibilities (Ideas pole).</w:t>
      </w:r>
    </w:p>
    <w:p>
      <w:pPr>
        <w:pStyle w:val="ListBullet"/>
        <w:spacing w:after="60"/>
        <w:ind w:left="432"/>
      </w:pPr>
      <w:r>
        <w:rPr>
          <w:b/>
          <w:i w:val="0"/>
          <w:sz w:val="22"/>
        </w:rPr>
        <w:t xml:space="preserve">Things ↔ People (Prediger): </w:t>
      </w:r>
      <w:r>
        <w:rPr>
          <w:b w:val="0"/>
          <w:i w:val="0"/>
          <w:sz w:val="22"/>
        </w:rPr>
        <w:t>Bipolar axis measuring whether a person is energised by working with systems and objects (Things pole) or with other people directly (People pole).</w:t>
      </w:r>
    </w:p>
    <w:p>
      <w:pPr>
        <w:pStyle w:val="Heading3"/>
        <w:spacing w:before="160" w:after="40"/>
      </w:pPr>
      <w:r>
        <w:rPr>
          <w:b/>
          <w:i w:val="0"/>
          <w:color w:val="0066CC"/>
          <w:sz w:val="22"/>
        </w:rPr>
        <w:t>Project-Specific Dimensions (Unvalidated)</w:t>
      </w:r>
    </w:p>
    <w:p>
      <w:pPr>
        <w:pStyle w:val="ListBullet"/>
        <w:spacing w:after="60"/>
        <w:ind w:left="432"/>
      </w:pPr>
      <w:r>
        <w:rPr>
          <w:b/>
          <w:i w:val="0"/>
          <w:sz w:val="22"/>
        </w:rPr>
        <w:t xml:space="preserve">Breadth ↔ Depth: </w:t>
      </w:r>
      <w:r>
        <w:rPr>
          <w:b w:val="0"/>
          <w:i w:val="0"/>
          <w:sz w:val="22"/>
        </w:rPr>
        <w:t>Measures whether a person prefers mastering one narrow domain very deeply (Depth pole) or maintaining working competence across many domains simultaneously (Breadth pole). Used to separate Full Stack Developer from specialist roles.</w:t>
      </w:r>
    </w:p>
    <w:p>
      <w:pPr>
        <w:pStyle w:val="ListBullet"/>
        <w:spacing w:after="60"/>
        <w:ind w:left="432"/>
      </w:pPr>
      <w:r>
        <w:rPr>
          <w:b/>
          <w:i w:val="0"/>
          <w:sz w:val="22"/>
        </w:rPr>
        <w:t xml:space="preserve">Structure ↔ Ambiguity Tolerance: </w:t>
      </w:r>
      <w:r>
        <w:rPr>
          <w:b w:val="0"/>
          <w:i w:val="0"/>
          <w:sz w:val="22"/>
        </w:rPr>
        <w:t>Measures comfort operating without a fully defined process (Ambiguity pole) versus preference for clearly specified procedure (Structure pole). Used to separate DevOps and Cloud roles from QA and Backend roles.</w:t>
      </w:r>
    </w:p>
    <w:p>
      <w:pPr>
        <w:pStyle w:val="ListBullet"/>
        <w:spacing w:after="60"/>
        <w:ind w:left="432"/>
      </w:pPr>
      <w:r>
        <w:rPr>
          <w:b/>
          <w:i w:val="0"/>
          <w:sz w:val="22"/>
        </w:rPr>
        <w:t xml:space="preserve">Risk Orientation — Offense ↔ Defense: </w:t>
      </w:r>
      <w:r>
        <w:rPr>
          <w:b w:val="0"/>
          <w:i w:val="0"/>
          <w:sz w:val="22"/>
        </w:rPr>
        <w:t>Specific to security-adjacent inclination. Measures whether a person is drawn to identifying how a system could be attacked (Offense) or to building safeguards that prevent attack (Defense). Used to refine the Cybersecurity Engineer prediction.</w:t>
      </w:r>
    </w:p>
    <w:p>
      <w:pPr>
        <w:pStyle w:val="Heading2"/>
        <w:spacing w:before="240" w:after="80"/>
      </w:pPr>
      <w:r>
        <w:rPr>
          <w:b/>
          <w:i w:val="0"/>
          <w:color w:val="004C99"/>
          <w:sz w:val="26"/>
        </w:rPr>
        <w:t>4. How the System Works</w:t>
      </w:r>
    </w:p>
    <w:p>
      <w:pPr>
        <w:spacing w:after="80"/>
      </w:pPr>
      <w:r>
        <w:rPr>
          <w:b w:val="0"/>
          <w:i w:val="0"/>
          <w:sz w:val="22"/>
        </w:rPr>
        <w:t>The system operates in two distinct, non-overlapping layers that work together to produce a final job role prediction.</w:t>
      </w:r>
    </w:p>
    <w:p>
      <w:pPr>
        <w:pStyle w:val="Heading3"/>
        <w:spacing w:before="160" w:after="40"/>
      </w:pPr>
      <w:r>
        <w:rPr>
          <w:b/>
          <w:i w:val="0"/>
          <w:color w:val="0066CC"/>
          <w:sz w:val="22"/>
        </w:rPr>
        <w:t>Layer 1 — Adaptive Routing Engine (Rule-Based)</w:t>
      </w:r>
    </w:p>
    <w:p>
      <w:pPr>
        <w:spacing w:after="80"/>
      </w:pPr>
      <w:r>
        <w:rPr>
          <w:b w:val="0"/>
          <w:i w:val="0"/>
          <w:sz w:val="22"/>
        </w:rPr>
        <w:t>The routing engine runs on the server after every batch of answered questions. It computes a weighted similarity score between the student's current answer profile and each of the ten roles, then eliminates roles that fall below the lowest-performing quarter of candidates. Each section and question block beyond Section 1 is gated behind a predicate — a logical condition evaluated against the surviving candidate set. If the candidate set no longer contains any data-adjacent roles, for example, Section 4 is skipped entirely. The routing engine never issues a prediction; its sole function is deciding which questions to ask next.</w:t>
      </w:r>
    </w:p>
    <w:p>
      <w:pPr>
        <w:pStyle w:val="Heading3"/>
        <w:spacing w:before="160" w:after="40"/>
      </w:pPr>
      <w:r>
        <w:rPr>
          <w:b/>
          <w:i w:val="0"/>
          <w:color w:val="0066CC"/>
          <w:sz w:val="22"/>
        </w:rPr>
        <w:t>Layer 2 — Predictive Model (Machine Learning)</w:t>
      </w:r>
    </w:p>
    <w:p>
      <w:pPr>
        <w:spacing w:after="80"/>
      </w:pPr>
      <w:r>
        <w:rPr>
          <w:b w:val="0"/>
          <w:i w:val="0"/>
          <w:sz w:val="22"/>
        </w:rPr>
        <w:t>Once the routing engine determines that enough information has been collected — based on a minimum question count and candidate set size — a trained Random Forest classifier makes the single terminal prediction. It receives the student's complete feature vector (11 psychometric scores plus 20 skill-matrix aggregate scores, giving 31 features in total) and returns the top predicted role along with a probability distribution across all ten classes. Alternative roles are derived from this distribution.</w:t>
      </w:r>
    </w:p>
    <w:p>
      <w:pPr>
        <w:pStyle w:val="Heading3"/>
        <w:spacing w:before="160" w:after="40"/>
      </w:pPr>
      <w:r>
        <w:rPr>
          <w:b/>
          <w:i w:val="0"/>
          <w:color w:val="0066CC"/>
          <w:sz w:val="22"/>
        </w:rPr>
        <w:t>Training Data Strategy</w:t>
      </w:r>
    </w:p>
    <w:p>
      <w:pPr>
        <w:spacing w:after="80"/>
      </w:pPr>
      <w:r>
        <w:rPr>
          <w:b w:val="0"/>
          <w:i w:val="0"/>
          <w:sz w:val="22"/>
        </w:rPr>
        <w:t>Because no real student data exists at development time, training data is generated synthetically. Each role's ideal profile is used as the centre point, and realistic profiles are generated by adding bounded random noise around it. Deliberate blending is also applied between commonly-confused adjacent roles — for example, Backend Developer and Full Stack Developer — so the classifier must learn genuine decision boundaries rather than memorising cleanly-separated clusters. Model quality is reported using five-fold cross-validated macro-averaged F1 score, not raw accuracy, so performance on every individual role class is weighted equally.</w:t>
      </w:r>
    </w:p>
    <w:p>
      <w:pPr>
        <w:pStyle w:val="Heading2"/>
        <w:spacing w:before="240" w:after="80"/>
      </w:pPr>
      <w:r>
        <w:rPr>
          <w:b/>
          <w:i w:val="0"/>
          <w:color w:val="004C99"/>
          <w:sz w:val="26"/>
        </w:rPr>
        <w:t>5. System Architecture</w:t>
      </w:r>
    </w:p>
    <w:p>
      <w:pPr>
        <w:spacing w:after="80"/>
      </w:pPr>
      <w:r>
        <w:rPr>
          <w:b w:val="0"/>
          <w:i w:val="0"/>
          <w:sz w:val="22"/>
        </w:rPr>
        <w:t>The system consists of three independently deployable components that communicate over standard HTTP.</w:t>
      </w:r>
    </w:p>
    <w:p>
      <w:pPr>
        <w:pStyle w:val="ListBullet"/>
        <w:spacing w:after="60"/>
        <w:ind w:left="432"/>
      </w:pPr>
      <w:r>
        <w:rPr>
          <w:b w:val="0"/>
          <w:i w:val="0"/>
          <w:sz w:val="22"/>
        </w:rPr>
        <w:t>React (client): Renders question text and five Likert response options. The client has zero knowledge of dimensions, roles, sections, or scoring logic. It only knows question ID, question text, and response options.</w:t>
      </w:r>
    </w:p>
    <w:p>
      <w:pPr>
        <w:pStyle w:val="ListBullet"/>
        <w:spacing w:after="60"/>
        <w:ind w:left="432"/>
      </w:pPr>
      <w:r>
        <w:rPr>
          <w:b w:val="0"/>
          <w:i w:val="0"/>
          <w:sz w:val="22"/>
        </w:rPr>
        <w:t>Spring Boot (server): Owns the adaptive routing engine, manages session state and question visibility, persists all questions, sessions, and answers in a PostgreSQL database, and calls the Python service at the prediction step.</w:t>
      </w:r>
    </w:p>
    <w:p>
      <w:pPr>
        <w:pStyle w:val="ListBullet"/>
        <w:spacing w:after="60"/>
        <w:ind w:left="432"/>
      </w:pPr>
      <w:r>
        <w:rPr>
          <w:b w:val="0"/>
          <w:i w:val="0"/>
          <w:sz w:val="22"/>
        </w:rPr>
        <w:t>Python / FastAPI (ML service): Hosts the trained Random Forest model. Receives a 31-feature vector from Spring Boot and returns the predicted role with confidence scores. Runs as a small, separate HTTP service.</w:t>
      </w:r>
    </w:p>
    <w:p>
      <w:r>
        <w:br w:type="page"/>
      </w:r>
    </w:p>
    <w:p>
      <w:pPr>
        <w:pStyle w:val="Heading1"/>
        <w:spacing w:before="360" w:after="120"/>
      </w:pPr>
      <w:r>
        <w:rPr>
          <w:b/>
          <w:i w:val="0"/>
          <w:color w:val="003366"/>
          <w:sz w:val="32"/>
        </w:rPr>
        <w:t>PART B — COMPLETE QUESTION BANK</w:t>
      </w:r>
    </w:p>
    <w:p>
      <w:pPr>
        <w:spacing w:after="120"/>
      </w:pPr>
      <w:r>
        <w:rPr>
          <w:b/>
          <w:i w:val="0"/>
          <w:sz w:val="20"/>
        </w:rPr>
        <w:t xml:space="preserve">Response Scale for all items: </w:t>
      </w:r>
      <w:r>
        <w:rPr>
          <w:b w:val="0"/>
          <w:i w:val="0"/>
          <w:color w:val="505050"/>
          <w:sz w:val="20"/>
        </w:rPr>
        <w:t>1 = Strongly Disagree   2 = Disagree   3 = Neutral   4 = Agree   5 = Strongly Agree</w:t>
      </w:r>
    </w:p>
    <w:p>
      <w:pPr>
        <w:spacing w:after="80"/>
      </w:pPr>
      <w:r>
        <w:rPr>
          <w:b w:val="0"/>
          <w:i w:val="0"/>
          <w:sz w:val="22"/>
        </w:rPr>
        <w:t>The question bank is divided into eight sections. Sections 1 and 3 are administered universally to every student. All remaining sections are gated — each one is shown only when the current candidate set makes its questions meaningful for further discrimination. No section heading, dimension tag, block label, or gating logic is ever shown to the student. The student sees only the question text and the five Likert response options.</w:t>
      </w:r>
    </w:p>
    <w:p>
      <w:pPr>
        <w:spacing w:after="40"/>
        <w:pBdr>
          <w:bottom w:val="single" w:sz="6" w:space="1" w:color="AAAAAA"/>
        </w:pBdr>
      </w:pPr>
    </w:p>
    <w:p>
      <w:pPr>
        <w:pStyle w:val="Heading2"/>
        <w:spacing w:before="240" w:after="80"/>
      </w:pPr>
      <w:r>
        <w:rPr>
          <w:b/>
          <w:i w:val="0"/>
          <w:color w:val="004C99"/>
          <w:sz w:val="26"/>
        </w:rPr>
        <w:t>Section 1 — Hobbies and Interests</w:t>
      </w:r>
    </w:p>
    <w:p>
      <w:pPr>
        <w:spacing w:after="80"/>
      </w:pPr>
      <w:r>
        <w:rPr>
          <w:b/>
          <w:i w:val="0"/>
          <w:sz w:val="22"/>
        </w:rPr>
        <w:t xml:space="preserve">Purpose: </w:t>
      </w:r>
      <w:r>
        <w:rPr>
          <w:b w:val="0"/>
          <w:i w:val="0"/>
          <w:sz w:val="22"/>
        </w:rPr>
        <w:t>Administration: Universal — shown to every student without exception, always first. 16 items. Establishes an initial position across all six RIASEC types and the two Prediger axes before any technical framing is introduced. The three project-specific axes are deliberately withheld here; they are only useful once the candidate set has already narrowed, and are handled in Section 2.</w:t>
      </w:r>
    </w:p>
    <w:p>
      <w:pPr>
        <w:pStyle w:val="Heading3"/>
        <w:spacing w:before="160" w:after="40"/>
      </w:pPr>
      <w:r>
        <w:rPr>
          <w:b/>
          <w:i w:val="0"/>
          <w:color w:val="0066CC"/>
          <w:sz w:val="22"/>
        </w:rPr>
        <w:t>Realistic</w:t>
      </w:r>
    </w:p>
    <w:p>
      <w:pPr>
        <w:pStyle w:val="ListNumber"/>
        <w:spacing w:after="60"/>
        <w:ind w:left="576"/>
      </w:pPr>
      <w:r>
        <w:rPr>
          <w:b/>
          <w:i w:val="0"/>
          <w:sz w:val="22"/>
        </w:rPr>
        <w:t xml:space="preserve">1.1  </w:t>
      </w:r>
      <w:r>
        <w:rPr>
          <w:b w:val="0"/>
          <w:i w:val="0"/>
          <w:sz w:val="22"/>
        </w:rPr>
        <w:t>In my free time, I like taking things apart — gadgets, appliances, old electronics — just to see how they work.</w:t>
      </w:r>
    </w:p>
    <w:p>
      <w:pPr>
        <w:pStyle w:val="ListNumber"/>
        <w:spacing w:after="60"/>
        <w:ind w:left="576"/>
      </w:pPr>
      <w:r>
        <w:rPr>
          <w:b/>
          <w:i w:val="0"/>
          <w:sz w:val="22"/>
        </w:rPr>
        <w:t xml:space="preserve">1.2  </w:t>
      </w:r>
      <w:r>
        <w:rPr>
          <w:b w:val="0"/>
          <w:i w:val="0"/>
          <w:sz w:val="22"/>
        </w:rPr>
        <w:t>I would rather spend a weekend building or fixing something physical with my hands than reading about it.</w:t>
      </w:r>
    </w:p>
    <w:p>
      <w:pPr>
        <w:pStyle w:val="Heading3"/>
        <w:spacing w:before="160" w:after="40"/>
      </w:pPr>
      <w:r>
        <w:rPr>
          <w:b/>
          <w:i w:val="0"/>
          <w:color w:val="0066CC"/>
          <w:sz w:val="22"/>
        </w:rPr>
        <w:t>Investigative</w:t>
      </w:r>
    </w:p>
    <w:p>
      <w:pPr>
        <w:pStyle w:val="ListNumber"/>
        <w:spacing w:after="60"/>
        <w:ind w:left="576"/>
      </w:pPr>
      <w:r>
        <w:rPr>
          <w:b/>
          <w:i w:val="0"/>
          <w:sz w:val="22"/>
        </w:rPr>
        <w:t xml:space="preserve">1.3  </w:t>
      </w:r>
      <w:r>
        <w:rPr>
          <w:b w:val="0"/>
          <w:i w:val="0"/>
          <w:sz w:val="22"/>
        </w:rPr>
        <w:t>I enjoy digging into a question just for the satisfaction of figuring out the answer myself, even if nobody asked me to.</w:t>
      </w:r>
    </w:p>
    <w:p>
      <w:pPr>
        <w:pStyle w:val="ListNumber"/>
        <w:spacing w:after="60"/>
        <w:ind w:left="576"/>
      </w:pPr>
      <w:r>
        <w:rPr>
          <w:b/>
          <w:i w:val="0"/>
          <w:sz w:val="22"/>
        </w:rPr>
        <w:t xml:space="preserve">1.4  </w:t>
      </w:r>
      <w:r>
        <w:rPr>
          <w:b w:val="0"/>
          <w:i w:val="0"/>
          <w:sz w:val="22"/>
        </w:rPr>
        <w:t>Puzzles, riddles, or brain-teasers that take real thought are more fun to me than ones I can solve instantly.</w:t>
      </w:r>
    </w:p>
    <w:p>
      <w:pPr>
        <w:pStyle w:val="Heading3"/>
        <w:spacing w:before="160" w:after="40"/>
      </w:pPr>
      <w:r>
        <w:rPr>
          <w:b/>
          <w:i w:val="0"/>
          <w:color w:val="0066CC"/>
          <w:sz w:val="22"/>
        </w:rPr>
        <w:t>Artistic</w:t>
      </w:r>
    </w:p>
    <w:p>
      <w:pPr>
        <w:pStyle w:val="ListNumber"/>
        <w:spacing w:after="60"/>
        <w:ind w:left="576"/>
      </w:pPr>
      <w:r>
        <w:rPr>
          <w:b/>
          <w:i w:val="0"/>
          <w:sz w:val="22"/>
        </w:rPr>
        <w:t xml:space="preserve">1.5  </w:t>
      </w:r>
      <w:r>
        <w:rPr>
          <w:b w:val="0"/>
          <w:i w:val="0"/>
          <w:sz w:val="22"/>
        </w:rPr>
        <w:t>I like creating something original — writing, drawing, music, design — more than following a set of instructions exactly.</w:t>
      </w:r>
    </w:p>
    <w:p>
      <w:pPr>
        <w:pStyle w:val="ListNumber"/>
        <w:spacing w:after="60"/>
        <w:ind w:left="576"/>
      </w:pPr>
      <w:r>
        <w:rPr>
          <w:b/>
          <w:i w:val="0"/>
          <w:sz w:val="22"/>
        </w:rPr>
        <w:t xml:space="preserve">1.6  </w:t>
      </w:r>
      <w:r>
        <w:rPr>
          <w:b w:val="0"/>
          <w:i w:val="0"/>
          <w:sz w:val="22"/>
        </w:rPr>
        <w:t>I get bored doing the same task the same way every time; I would rather find a new way to do it.</w:t>
      </w:r>
    </w:p>
    <w:p>
      <w:pPr>
        <w:pStyle w:val="Heading3"/>
        <w:spacing w:before="160" w:after="40"/>
      </w:pPr>
      <w:r>
        <w:rPr>
          <w:b/>
          <w:i w:val="0"/>
          <w:color w:val="0066CC"/>
          <w:sz w:val="22"/>
        </w:rPr>
        <w:t>Social</w:t>
      </w:r>
    </w:p>
    <w:p>
      <w:pPr>
        <w:pStyle w:val="ListNumber"/>
        <w:spacing w:after="60"/>
        <w:ind w:left="576"/>
      </w:pPr>
      <w:r>
        <w:rPr>
          <w:b/>
          <w:i w:val="0"/>
          <w:sz w:val="22"/>
        </w:rPr>
        <w:t xml:space="preserve">1.7  </w:t>
      </w:r>
      <w:r>
        <w:rPr>
          <w:b w:val="0"/>
          <w:i w:val="0"/>
          <w:sz w:val="22"/>
        </w:rPr>
        <w:t>I enjoy explaining something I understand well to a friend who is struggling with it.</w:t>
      </w:r>
    </w:p>
    <w:p>
      <w:pPr>
        <w:pStyle w:val="ListNumber"/>
        <w:spacing w:after="60"/>
        <w:ind w:left="576"/>
      </w:pPr>
      <w:r>
        <w:rPr>
          <w:b/>
          <w:i w:val="0"/>
          <w:sz w:val="22"/>
        </w:rPr>
        <w:t xml:space="preserve">1.8  </w:t>
      </w:r>
      <w:r>
        <w:rPr>
          <w:b w:val="0"/>
          <w:i w:val="0"/>
          <w:sz w:val="22"/>
        </w:rPr>
        <w:t>Group activities where I am helping others reach a shared goal feel more satisfying to me than solo activities.</w:t>
      </w:r>
    </w:p>
    <w:p>
      <w:pPr>
        <w:pStyle w:val="Heading3"/>
        <w:spacing w:before="160" w:after="40"/>
      </w:pPr>
      <w:r>
        <w:rPr>
          <w:b/>
          <w:i w:val="0"/>
          <w:color w:val="0066CC"/>
          <w:sz w:val="22"/>
        </w:rPr>
        <w:t>Enterprising</w:t>
      </w:r>
    </w:p>
    <w:p>
      <w:pPr>
        <w:pStyle w:val="ListNumber"/>
        <w:spacing w:after="60"/>
        <w:ind w:left="576"/>
      </w:pPr>
      <w:r>
        <w:rPr>
          <w:b/>
          <w:i w:val="0"/>
          <w:sz w:val="22"/>
        </w:rPr>
        <w:t xml:space="preserve">1.9  </w:t>
      </w:r>
      <w:r>
        <w:rPr>
          <w:b w:val="0"/>
          <w:i w:val="0"/>
          <w:sz w:val="22"/>
        </w:rPr>
        <w:t>I enjoy convincing others to see things my way or try something new.</w:t>
      </w:r>
    </w:p>
    <w:p>
      <w:pPr>
        <w:pStyle w:val="ListNumber"/>
        <w:spacing w:after="60"/>
        <w:ind w:left="576"/>
      </w:pPr>
      <w:r>
        <w:rPr>
          <w:b/>
          <w:i w:val="0"/>
          <w:sz w:val="22"/>
        </w:rPr>
        <w:t xml:space="preserve">1.10  </w:t>
      </w:r>
      <w:r>
        <w:rPr>
          <w:b w:val="0"/>
          <w:i w:val="0"/>
          <w:sz w:val="22"/>
        </w:rPr>
        <w:t>Taking charge of a group project and deciding how the work gets divided comes naturally to me.</w:t>
      </w:r>
    </w:p>
    <w:p>
      <w:pPr>
        <w:pStyle w:val="Heading3"/>
        <w:spacing w:before="160" w:after="40"/>
      </w:pPr>
      <w:r>
        <w:rPr>
          <w:b/>
          <w:i w:val="0"/>
          <w:color w:val="0066CC"/>
          <w:sz w:val="22"/>
        </w:rPr>
        <w:t>Conventional</w:t>
      </w:r>
    </w:p>
    <w:p>
      <w:pPr>
        <w:pStyle w:val="ListNumber"/>
        <w:spacing w:after="60"/>
        <w:ind w:left="576"/>
      </w:pPr>
      <w:r>
        <w:rPr>
          <w:b/>
          <w:i w:val="0"/>
          <w:sz w:val="22"/>
        </w:rPr>
        <w:t xml:space="preserve">1.11  </w:t>
      </w:r>
      <w:r>
        <w:rPr>
          <w:b w:val="0"/>
          <w:i w:val="0"/>
          <w:sz w:val="22"/>
        </w:rPr>
        <w:t>I like keeping my things — files, room, schedule — organised in a consistent system, even when no one is checking.</w:t>
      </w:r>
    </w:p>
    <w:p>
      <w:pPr>
        <w:pStyle w:val="ListNumber"/>
        <w:spacing w:after="60"/>
        <w:ind w:left="576"/>
      </w:pPr>
      <w:r>
        <w:rPr>
          <w:b/>
          <w:i w:val="0"/>
          <w:sz w:val="22"/>
        </w:rPr>
        <w:t xml:space="preserve">1.12  </w:t>
      </w:r>
      <w:r>
        <w:rPr>
          <w:b w:val="0"/>
          <w:i w:val="0"/>
          <w:sz w:val="22"/>
        </w:rPr>
        <w:t>I feel a small sense of accomplishment from clearing a to-do list completely, in order.</w:t>
      </w:r>
    </w:p>
    <w:p>
      <w:pPr>
        <w:pStyle w:val="Heading3"/>
        <w:spacing w:before="160" w:after="40"/>
      </w:pPr>
      <w:r>
        <w:rPr>
          <w:b/>
          <w:i w:val="0"/>
          <w:color w:val="0066CC"/>
          <w:sz w:val="22"/>
        </w:rPr>
        <w:t>Data ↔ Ideas (Prediger Axis)</w:t>
      </w:r>
    </w:p>
    <w:p>
      <w:pPr>
        <w:pStyle w:val="ListNumber"/>
        <w:spacing w:after="60"/>
        <w:ind w:left="576"/>
      </w:pPr>
      <w:r>
        <w:rPr>
          <w:b/>
          <w:i w:val="0"/>
          <w:sz w:val="22"/>
        </w:rPr>
        <w:t xml:space="preserve">1.13  </w:t>
      </w:r>
      <w:r>
        <w:rPr>
          <w:b w:val="0"/>
          <w:i w:val="0"/>
          <w:sz w:val="22"/>
        </w:rPr>
        <w:t>I am more interested in working with concrete facts and numbers than with abstract theories and concepts.</w:t>
      </w:r>
    </w:p>
    <w:p>
      <w:pPr>
        <w:pStyle w:val="ListNumber"/>
        <w:spacing w:after="60"/>
        <w:ind w:left="576"/>
      </w:pPr>
      <w:r>
        <w:rPr>
          <w:b/>
          <w:i w:val="0"/>
          <w:sz w:val="22"/>
        </w:rPr>
        <w:t xml:space="preserve">1.14  </w:t>
      </w:r>
      <w:r>
        <w:rPr>
          <w:b w:val="0"/>
          <w:i w:val="0"/>
          <w:sz w:val="22"/>
        </w:rPr>
        <w:t>Given a free afternoon, I would rather organise a spreadsheet of information than brainstorm new ideas from scratch.</w:t>
      </w:r>
    </w:p>
    <w:p>
      <w:pPr>
        <w:pStyle w:val="Heading3"/>
        <w:spacing w:before="160" w:after="40"/>
      </w:pPr>
      <w:r>
        <w:rPr>
          <w:b/>
          <w:i w:val="0"/>
          <w:color w:val="0066CC"/>
          <w:sz w:val="22"/>
        </w:rPr>
        <w:t>Things ↔ People (Prediger Axis)</w:t>
      </w:r>
    </w:p>
    <w:p>
      <w:pPr>
        <w:pStyle w:val="ListNumber"/>
        <w:spacing w:after="60"/>
        <w:ind w:left="576"/>
      </w:pPr>
      <w:r>
        <w:rPr>
          <w:b/>
          <w:i w:val="0"/>
          <w:sz w:val="22"/>
        </w:rPr>
        <w:t xml:space="preserve">1.15  </w:t>
      </w:r>
      <w:r>
        <w:rPr>
          <w:b w:val="0"/>
          <w:i w:val="0"/>
          <w:sz w:val="22"/>
        </w:rPr>
        <w:t>I find working with systems, tools, or machines more engaging than working directly with people.</w:t>
      </w:r>
    </w:p>
    <w:p>
      <w:pPr>
        <w:pStyle w:val="ListNumber"/>
        <w:spacing w:after="60"/>
        <w:ind w:left="576"/>
      </w:pPr>
      <w:r>
        <w:rPr>
          <w:b/>
          <w:i w:val="0"/>
          <w:sz w:val="22"/>
        </w:rPr>
        <w:t xml:space="preserve">1.16  </w:t>
      </w:r>
      <w:r>
        <w:rPr>
          <w:b w:val="0"/>
          <w:i w:val="0"/>
          <w:sz w:val="22"/>
        </w:rPr>
        <w:t>I would rather spend a project mostly interacting with teammates and stakeholders than mostly working alone with data or code.</w:t>
      </w:r>
    </w:p>
    <w:p>
      <w:pPr>
        <w:spacing w:after="80"/>
      </w:pPr>
      <w:r>
        <w:rPr>
          <w:b w:val="0"/>
          <w:i w:val="0"/>
          <w:sz w:val="22"/>
        </w:rPr>
        <w:t>Section 1 Total: 16 items</w:t>
      </w:r>
    </w:p>
    <w:p>
      <w:pPr>
        <w:spacing w:after="40"/>
        <w:pBdr>
          <w:bottom w:val="single" w:sz="6" w:space="1" w:color="AAAAAA"/>
        </w:pBdr>
      </w:pPr>
    </w:p>
    <w:p>
      <w:pPr>
        <w:pStyle w:val="Heading2"/>
        <w:spacing w:before="240" w:after="80"/>
      </w:pPr>
      <w:r>
        <w:rPr>
          <w:b/>
          <w:i w:val="0"/>
          <w:color w:val="004C99"/>
          <w:sz w:val="26"/>
        </w:rPr>
        <w:t>Section 2 — Personality (Conditional)</w:t>
      </w:r>
    </w:p>
    <w:p>
      <w:pPr>
        <w:spacing w:after="80"/>
      </w:pPr>
      <w:r>
        <w:rPr>
          <w:b/>
          <w:i w:val="0"/>
          <w:sz w:val="22"/>
        </w:rPr>
        <w:t xml:space="preserve">Purpose: </w:t>
      </w:r>
      <w:r>
        <w:rPr>
          <w:b w:val="0"/>
          <w:i w:val="0"/>
          <w:sz w:val="22"/>
        </w:rPr>
        <w:t>Administration: Conditional — each block is gated independently and shown only when its axis would actually help separate roles that are still in the candidate set. 6 items across 3 blocks. Measures the three project-specific unvalidated axes.</w:t>
      </w:r>
    </w:p>
    <w:p>
      <w:pPr>
        <w:pStyle w:val="Heading3"/>
        <w:spacing w:before="160" w:after="40"/>
      </w:pPr>
      <w:r>
        <w:rPr>
          <w:b/>
          <w:i w:val="0"/>
          <w:color w:val="0066CC"/>
          <w:sz w:val="22"/>
        </w:rPr>
        <w:t>Block 2A — Breadth versus Depth</w:t>
      </w:r>
    </w:p>
    <w:p>
      <w:pPr>
        <w:spacing w:after="80"/>
      </w:pPr>
      <w:r>
        <w:rPr>
          <w:b/>
          <w:i w:val="0"/>
          <w:sz w:val="22"/>
        </w:rPr>
        <w:t xml:space="preserve">Gate condition: </w:t>
      </w:r>
      <w:r>
        <w:rPr>
          <w:b w:val="0"/>
          <w:i w:val="0"/>
          <w:sz w:val="22"/>
        </w:rPr>
        <w:t>Shown when: the candidate set contains Full Stack Developer alongside at least one specialist role such as Data Scientist, Data Engineer, Cybersecurity Engineer, Cloud Engineer, DevOps Engineer, or Android Developer.</w:t>
      </w:r>
    </w:p>
    <w:p>
      <w:pPr>
        <w:pStyle w:val="ListNumber"/>
        <w:spacing w:after="60"/>
        <w:ind w:left="576"/>
      </w:pPr>
      <w:r>
        <w:rPr>
          <w:b/>
          <w:i w:val="0"/>
          <w:sz w:val="22"/>
        </w:rPr>
        <w:t xml:space="preserve">2.1  </w:t>
      </w:r>
      <w:r>
        <w:rPr>
          <w:b w:val="0"/>
          <w:i w:val="0"/>
          <w:sz w:val="22"/>
        </w:rPr>
        <w:t>I would rather become excellent at one specific skill than be reasonably good at many different skills.</w:t>
      </w:r>
    </w:p>
    <w:p>
      <w:pPr>
        <w:pStyle w:val="ListNumber"/>
        <w:spacing w:after="60"/>
        <w:ind w:left="576"/>
      </w:pPr>
      <w:r>
        <w:rPr>
          <w:b/>
          <w:i w:val="0"/>
          <w:sz w:val="22"/>
        </w:rPr>
        <w:t xml:space="preserve">2.2  </w:t>
      </w:r>
      <w:r>
        <w:rPr>
          <w:b w:val="0"/>
          <w:i w:val="0"/>
          <w:sz w:val="22"/>
        </w:rPr>
        <w:t>When I start a new project, I find myself wanting to explore how all the different parts connect, rather than mastering just one part deeply.</w:t>
      </w:r>
    </w:p>
    <w:p>
      <w:pPr>
        <w:pStyle w:val="Heading3"/>
        <w:spacing w:before="160" w:after="40"/>
      </w:pPr>
      <w:r>
        <w:rPr>
          <w:b/>
          <w:i w:val="0"/>
          <w:color w:val="0066CC"/>
          <w:sz w:val="22"/>
        </w:rPr>
        <w:t>Block 2B — Structure versus Ambiguity Tolerance</w:t>
      </w:r>
    </w:p>
    <w:p>
      <w:pPr>
        <w:spacing w:after="80"/>
      </w:pPr>
      <w:r>
        <w:rPr>
          <w:b/>
          <w:i w:val="0"/>
          <w:sz w:val="22"/>
        </w:rPr>
        <w:t xml:space="preserve">Gate condition: </w:t>
      </w:r>
      <w:r>
        <w:rPr>
          <w:b w:val="0"/>
          <w:i w:val="0"/>
          <w:sz w:val="22"/>
        </w:rPr>
        <w:t>Shown when: the candidate set contains DevOps Engineer or Cloud Engineer alongside QA / Test Automation Engineer or Backend Developer.</w:t>
      </w:r>
    </w:p>
    <w:p>
      <w:pPr>
        <w:pStyle w:val="ListNumber"/>
        <w:spacing w:after="60"/>
        <w:ind w:left="576"/>
      </w:pPr>
      <w:r>
        <w:rPr>
          <w:b/>
          <w:i w:val="0"/>
          <w:sz w:val="22"/>
        </w:rPr>
        <w:t xml:space="preserve">2.3  </w:t>
      </w:r>
      <w:r>
        <w:rPr>
          <w:b w:val="0"/>
          <w:i w:val="0"/>
          <w:sz w:val="22"/>
        </w:rPr>
        <w:t>I work best when there is a clear, well-defined process to follow, with little left open to interpretation.</w:t>
      </w:r>
    </w:p>
    <w:p>
      <w:pPr>
        <w:pStyle w:val="ListNumber"/>
        <w:spacing w:after="60"/>
        <w:ind w:left="576"/>
      </w:pPr>
      <w:r>
        <w:rPr>
          <w:b/>
          <w:i w:val="0"/>
          <w:sz w:val="22"/>
        </w:rPr>
        <w:t xml:space="preserve">2.4  </w:t>
      </w:r>
      <w:r>
        <w:rPr>
          <w:b w:val="0"/>
          <w:i w:val="0"/>
          <w:sz w:val="22"/>
        </w:rPr>
        <w:t>I am comfortable starting a task even when the requirements are vague or likely to change halfway through.</w:t>
      </w:r>
    </w:p>
    <w:p>
      <w:pPr>
        <w:pStyle w:val="Heading3"/>
        <w:spacing w:before="160" w:after="40"/>
      </w:pPr>
      <w:r>
        <w:rPr>
          <w:b/>
          <w:i w:val="0"/>
          <w:color w:val="0066CC"/>
          <w:sz w:val="22"/>
        </w:rPr>
        <w:t>Block 2C — Risk Orientation (Offense versus Defense)</w:t>
      </w:r>
    </w:p>
    <w:p>
      <w:pPr>
        <w:spacing w:after="80"/>
      </w:pPr>
      <w:r>
        <w:rPr>
          <w:b/>
          <w:i w:val="0"/>
          <w:sz w:val="22"/>
        </w:rPr>
        <w:t xml:space="preserve">Gate condition: </w:t>
      </w:r>
      <w:r>
        <w:rPr>
          <w:b w:val="0"/>
          <w:i w:val="0"/>
          <w:sz w:val="22"/>
        </w:rPr>
        <w:t>Shown when: Cybersecurity Engineer remains in the candidate set alongside at least one other role.</w:t>
      </w:r>
    </w:p>
    <w:p>
      <w:pPr>
        <w:pStyle w:val="ListNumber"/>
        <w:spacing w:after="60"/>
        <w:ind w:left="576"/>
      </w:pPr>
      <w:r>
        <w:rPr>
          <w:b/>
          <w:i w:val="0"/>
          <w:sz w:val="22"/>
        </w:rPr>
        <w:t xml:space="preserve">2.5  </w:t>
      </w:r>
      <w:r>
        <w:rPr>
          <w:b w:val="0"/>
          <w:i w:val="0"/>
          <w:sz w:val="22"/>
        </w:rPr>
        <w:t>I find it more interesting to think about how a system could be broken into than how to defend it.</w:t>
      </w:r>
    </w:p>
    <w:p>
      <w:pPr>
        <w:pStyle w:val="ListNumber"/>
        <w:spacing w:after="60"/>
        <w:ind w:left="576"/>
      </w:pPr>
      <w:r>
        <w:rPr>
          <w:b/>
          <w:i w:val="0"/>
          <w:sz w:val="22"/>
        </w:rPr>
        <w:t xml:space="preserve">2.6  </w:t>
      </w:r>
      <w:r>
        <w:rPr>
          <w:b w:val="0"/>
          <w:i w:val="0"/>
          <w:sz w:val="22"/>
        </w:rPr>
        <w:t>I get more satisfaction from preventing a problem before it happens than from solving a dramatic problem after it happens.</w:t>
      </w:r>
    </w:p>
    <w:p>
      <w:pPr>
        <w:spacing w:after="80"/>
      </w:pPr>
      <w:r>
        <w:rPr>
          <w:b w:val="0"/>
          <w:i w:val="0"/>
          <w:sz w:val="22"/>
        </w:rPr>
        <w:t>Section 2 Total: 6 items (up to 6 shown depending on gates)</w:t>
      </w:r>
    </w:p>
    <w:p>
      <w:pPr>
        <w:spacing w:after="40"/>
        <w:pBdr>
          <w:bottom w:val="single" w:sz="6" w:space="1" w:color="AAAAAA"/>
        </w:pBdr>
      </w:pPr>
    </w:p>
    <w:p>
      <w:pPr>
        <w:pStyle w:val="Heading2"/>
        <w:spacing w:before="240" w:after="80"/>
      </w:pPr>
      <w:r>
        <w:rPr>
          <w:b/>
          <w:i w:val="0"/>
          <w:color w:val="004C99"/>
          <w:sz w:val="26"/>
        </w:rPr>
        <w:t>Section 3 — Programming Skills</w:t>
      </w:r>
    </w:p>
    <w:p>
      <w:pPr>
        <w:spacing w:after="80"/>
      </w:pPr>
      <w:r>
        <w:rPr>
          <w:b/>
          <w:i w:val="0"/>
          <w:sz w:val="22"/>
        </w:rPr>
        <w:t xml:space="preserve">Purpose: </w:t>
      </w:r>
      <w:r>
        <w:rPr>
          <w:b w:val="0"/>
          <w:i w:val="0"/>
          <w:sz w:val="22"/>
        </w:rPr>
        <w:t>Administration: Universal — shown to every student. 18 items. Measures aptitude toward specific language and paradigm families without ever naming the language, in strict compliance with the exposure-independence rule. Covers five skill-matrix dimensions plus a general problem-solving confidence cluster.</w:t>
      </w:r>
    </w:p>
    <w:p>
      <w:pPr>
        <w:pStyle w:val="Heading3"/>
        <w:spacing w:before="160" w:after="40"/>
      </w:pPr>
      <w:r>
        <w:rPr>
          <w:b/>
          <w:i w:val="0"/>
          <w:color w:val="0066CC"/>
          <w:sz w:val="22"/>
        </w:rPr>
        <w:t>Java-Family Aptitude — Structured, Object-Oriented Thinking</w:t>
      </w:r>
    </w:p>
    <w:p>
      <w:pPr>
        <w:pStyle w:val="ListNumber"/>
        <w:spacing w:after="60"/>
        <w:ind w:left="576"/>
      </w:pPr>
      <w:r>
        <w:rPr>
          <w:b/>
          <w:i w:val="0"/>
          <w:sz w:val="22"/>
        </w:rPr>
        <w:t xml:space="preserve">3.1  </w:t>
      </w:r>
      <w:r>
        <w:rPr>
          <w:b w:val="0"/>
          <w:i w:val="0"/>
          <w:sz w:val="22"/>
        </w:rPr>
        <w:t>I like the idea of building something once as a reusable template or blueprint, and then creating many specific versions from it.</w:t>
      </w:r>
    </w:p>
    <w:p>
      <w:pPr>
        <w:pStyle w:val="ListNumber"/>
        <w:spacing w:after="60"/>
        <w:ind w:left="576"/>
      </w:pPr>
      <w:r>
        <w:rPr>
          <w:b/>
          <w:i w:val="0"/>
          <w:sz w:val="22"/>
        </w:rPr>
        <w:t xml:space="preserve">3.2  </w:t>
      </w:r>
      <w:r>
        <w:rPr>
          <w:b w:val="0"/>
          <w:i w:val="0"/>
          <w:sz w:val="22"/>
        </w:rPr>
        <w:t>I prefer writing things in a very explicit, step-by-step way — spelling out every detail — over writing something short and clever that relies on the reader inferring the rest.</w:t>
      </w:r>
    </w:p>
    <w:p>
      <w:pPr>
        <w:pStyle w:val="ListNumber"/>
        <w:spacing w:after="60"/>
        <w:ind w:left="576"/>
      </w:pPr>
      <w:r>
        <w:rPr>
          <w:b/>
          <w:i w:val="0"/>
          <w:sz w:val="22"/>
        </w:rPr>
        <w:t xml:space="preserve">3.3  </w:t>
      </w:r>
      <w:r>
        <w:rPr>
          <w:b w:val="0"/>
          <w:i w:val="0"/>
          <w:sz w:val="22"/>
        </w:rPr>
        <w:t>I am drawn to the idea of building large systems made of many separate, clearly labelled parts that all follow the same strict rules, rather than one big flexible piece.</w:t>
      </w:r>
    </w:p>
    <w:p>
      <w:pPr>
        <w:pStyle w:val="Heading3"/>
        <w:spacing w:before="160" w:after="40"/>
      </w:pPr>
      <w:r>
        <w:rPr>
          <w:b/>
          <w:i w:val="0"/>
          <w:color w:val="0066CC"/>
          <w:sz w:val="22"/>
        </w:rPr>
        <w:t>Python-Family Aptitude — Rapid Iteration and Versatility</w:t>
      </w:r>
    </w:p>
    <w:p>
      <w:pPr>
        <w:pStyle w:val="ListNumber"/>
        <w:spacing w:after="60"/>
        <w:ind w:left="576"/>
      </w:pPr>
      <w:r>
        <w:rPr>
          <w:b/>
          <w:i w:val="0"/>
          <w:sz w:val="22"/>
        </w:rPr>
        <w:t xml:space="preserve">3.4  </w:t>
      </w:r>
      <w:r>
        <w:rPr>
          <w:b w:val="0"/>
          <w:i w:val="0"/>
          <w:sz w:val="22"/>
        </w:rPr>
        <w:t>I would rather write something quickly and get immediate results, even if it is a little messy, than spend a long time getting it perfectly structured before testing it.</w:t>
      </w:r>
    </w:p>
    <w:p>
      <w:pPr>
        <w:pStyle w:val="ListNumber"/>
        <w:spacing w:after="60"/>
        <w:ind w:left="576"/>
      </w:pPr>
      <w:r>
        <w:rPr>
          <w:b/>
          <w:i w:val="0"/>
          <w:sz w:val="22"/>
        </w:rPr>
        <w:t xml:space="preserve">3.5  </w:t>
      </w:r>
      <w:r>
        <w:rPr>
          <w:b w:val="0"/>
          <w:i w:val="0"/>
          <w:sz w:val="22"/>
        </w:rPr>
        <w:t>I enjoy tasks that involve connecting very different tools or pieces of information together to make something useful.</w:t>
      </w:r>
    </w:p>
    <w:p>
      <w:pPr>
        <w:pStyle w:val="ListNumber"/>
        <w:spacing w:after="60"/>
        <w:ind w:left="576"/>
      </w:pPr>
      <w:r>
        <w:rPr>
          <w:b/>
          <w:i w:val="0"/>
          <w:sz w:val="22"/>
        </w:rPr>
        <w:t xml:space="preserve">3.6  </w:t>
      </w:r>
      <w:r>
        <w:rPr>
          <w:b w:val="0"/>
          <w:i w:val="0"/>
          <w:sz w:val="22"/>
        </w:rPr>
        <w:t>I like the idea of writing a short set of instructions that could apply to almost any problem — math, data, or automating a boring task.</w:t>
      </w:r>
    </w:p>
    <w:p>
      <w:pPr>
        <w:pStyle w:val="Heading3"/>
        <w:spacing w:before="160" w:after="40"/>
      </w:pPr>
      <w:r>
        <w:rPr>
          <w:b/>
          <w:i w:val="0"/>
          <w:color w:val="0066CC"/>
          <w:sz w:val="22"/>
        </w:rPr>
        <w:t>JavaScript / TypeScript-Family Aptitude — Reactive, Interface-Facing</w:t>
      </w:r>
    </w:p>
    <w:p>
      <w:pPr>
        <w:pStyle w:val="ListNumber"/>
        <w:spacing w:after="60"/>
        <w:ind w:left="576"/>
      </w:pPr>
      <w:r>
        <w:rPr>
          <w:b/>
          <w:i w:val="0"/>
          <w:sz w:val="22"/>
        </w:rPr>
        <w:t xml:space="preserve">3.7  </w:t>
      </w:r>
      <w:r>
        <w:rPr>
          <w:b w:val="0"/>
          <w:i w:val="0"/>
          <w:sz w:val="22"/>
        </w:rPr>
        <w:t>I enjoy building things where I can immediately see a visible result of a change I just made.</w:t>
      </w:r>
    </w:p>
    <w:p>
      <w:pPr>
        <w:pStyle w:val="ListNumber"/>
        <w:spacing w:after="60"/>
        <w:ind w:left="576"/>
      </w:pPr>
      <w:r>
        <w:rPr>
          <w:b/>
          <w:i w:val="0"/>
          <w:sz w:val="22"/>
        </w:rPr>
        <w:t xml:space="preserve">3.8  </w:t>
      </w:r>
      <w:r>
        <w:rPr>
          <w:b w:val="0"/>
          <w:i w:val="0"/>
          <w:sz w:val="22"/>
        </w:rPr>
        <w:t>I like the idea of one thing reacting instantly to another — for example, something on screen updating the moment a value changes elsewhere.</w:t>
      </w:r>
    </w:p>
    <w:p>
      <w:pPr>
        <w:pStyle w:val="ListNumber"/>
        <w:spacing w:after="60"/>
        <w:ind w:left="576"/>
      </w:pPr>
      <w:r>
        <w:rPr>
          <w:b/>
          <w:i w:val="0"/>
          <w:sz w:val="22"/>
        </w:rPr>
        <w:t xml:space="preserve">3.9  </w:t>
      </w:r>
      <w:r>
        <w:rPr>
          <w:b w:val="0"/>
          <w:i w:val="0"/>
          <w:sz w:val="22"/>
        </w:rPr>
        <w:t>I am comfortable working in an environment where the rules are flexible and things can be reshaped on the fly, rather than fixed from the start.</w:t>
      </w:r>
    </w:p>
    <w:p>
      <w:pPr>
        <w:pStyle w:val="ListNumber"/>
        <w:spacing w:after="60"/>
        <w:ind w:left="576"/>
      </w:pPr>
      <w:r>
        <w:rPr>
          <w:b/>
          <w:i w:val="0"/>
          <w:sz w:val="22"/>
        </w:rPr>
        <w:t xml:space="preserve">3.10  </w:t>
      </w:r>
      <w:r>
        <w:rPr>
          <w:b w:val="0"/>
          <w:i w:val="0"/>
          <w:sz w:val="22"/>
        </w:rPr>
        <w:t>I would enjoy adding a layer of extra strictness and clearly defined rules on top of something that started out loose and flexible, to make it more reliable.</w:t>
      </w:r>
    </w:p>
    <w:p>
      <w:pPr>
        <w:pStyle w:val="Heading3"/>
        <w:spacing w:before="160" w:after="40"/>
      </w:pPr>
      <w:r>
        <w:rPr>
          <w:b/>
          <w:i w:val="0"/>
          <w:color w:val="0066CC"/>
          <w:sz w:val="22"/>
        </w:rPr>
        <w:t>Kotlin / Android-Family Aptitude</w:t>
      </w:r>
    </w:p>
    <w:p>
      <w:pPr>
        <w:pStyle w:val="ListNumber"/>
        <w:spacing w:after="60"/>
        <w:ind w:left="576"/>
      </w:pPr>
      <w:r>
        <w:rPr>
          <w:b/>
          <w:i w:val="0"/>
          <w:sz w:val="22"/>
        </w:rPr>
        <w:t xml:space="preserve">3.11  </w:t>
      </w:r>
      <w:r>
        <w:rPr>
          <w:b w:val="0"/>
          <w:i w:val="0"/>
          <w:sz w:val="22"/>
        </w:rPr>
        <w:t>I like the idea of building something that lives directly on a device in someone's pocket and responds to their touch and movement.</w:t>
      </w:r>
    </w:p>
    <w:p>
      <w:pPr>
        <w:pStyle w:val="ListNumber"/>
        <w:spacing w:after="60"/>
        <w:ind w:left="576"/>
      </w:pPr>
      <w:r>
        <w:rPr>
          <w:b/>
          <w:i w:val="0"/>
          <w:sz w:val="22"/>
        </w:rPr>
        <w:t xml:space="preserve">3.12  </w:t>
      </w:r>
      <w:r>
        <w:rPr>
          <w:b w:val="0"/>
          <w:i w:val="0"/>
          <w:sz w:val="22"/>
        </w:rPr>
        <w:t>I am interested in designing an experience that has to work within a small screen and limited battery or resources, where every interaction has to feel instant.</w:t>
      </w:r>
    </w:p>
    <w:p>
      <w:pPr>
        <w:pStyle w:val="Heading3"/>
        <w:spacing w:before="160" w:after="40"/>
      </w:pPr>
      <w:r>
        <w:rPr>
          <w:b/>
          <w:i w:val="0"/>
          <w:color w:val="0066CC"/>
          <w:sz w:val="22"/>
        </w:rPr>
        <w:t>Scripting and Automation Aptitude</w:t>
      </w:r>
    </w:p>
    <w:p>
      <w:pPr>
        <w:pStyle w:val="ListNumber"/>
        <w:spacing w:after="60"/>
        <w:ind w:left="576"/>
      </w:pPr>
      <w:r>
        <w:rPr>
          <w:b/>
          <w:i w:val="0"/>
          <w:sz w:val="22"/>
        </w:rPr>
        <w:t xml:space="preserve">3.13  </w:t>
      </w:r>
      <w:r>
        <w:rPr>
          <w:b w:val="0"/>
          <w:i w:val="0"/>
          <w:sz w:val="22"/>
        </w:rPr>
        <w:t>I enjoy finding a repetitive task I do by hand and figuring out how to make the computer do it for me instead.</w:t>
      </w:r>
    </w:p>
    <w:p>
      <w:pPr>
        <w:pStyle w:val="ListNumber"/>
        <w:spacing w:after="60"/>
        <w:ind w:left="576"/>
      </w:pPr>
      <w:r>
        <w:rPr>
          <w:b/>
          <w:i w:val="0"/>
          <w:sz w:val="22"/>
        </w:rPr>
        <w:t xml:space="preserve">3.14  </w:t>
      </w:r>
      <w:r>
        <w:rPr>
          <w:b w:val="0"/>
          <w:i w:val="0"/>
          <w:sz w:val="22"/>
        </w:rPr>
        <w:t>I like writing small, quick tools for myself that nobody else will ever see, just to save time.</w:t>
      </w:r>
    </w:p>
    <w:p>
      <w:pPr>
        <w:pStyle w:val="ListNumber"/>
        <w:spacing w:after="60"/>
        <w:ind w:left="576"/>
      </w:pPr>
      <w:r>
        <w:rPr>
          <w:b/>
          <w:i w:val="0"/>
          <w:sz w:val="22"/>
        </w:rPr>
        <w:t xml:space="preserve">3.15  </w:t>
      </w:r>
      <w:r>
        <w:rPr>
          <w:b w:val="0"/>
          <w:i w:val="0"/>
          <w:sz w:val="22"/>
        </w:rPr>
        <w:t>I am drawn to connecting different existing programs or systems together so they work as one smooth process.</w:t>
      </w:r>
    </w:p>
    <w:p>
      <w:pPr>
        <w:pStyle w:val="Heading3"/>
        <w:spacing w:before="160" w:after="40"/>
      </w:pPr>
      <w:r>
        <w:rPr>
          <w:b/>
          <w:i w:val="0"/>
          <w:color w:val="0066CC"/>
          <w:sz w:val="22"/>
        </w:rPr>
        <w:t>General Coding Confidence and Problem-Solving</w:t>
      </w:r>
    </w:p>
    <w:p>
      <w:pPr>
        <w:pStyle w:val="ListNumber"/>
        <w:spacing w:after="60"/>
        <w:ind w:left="576"/>
      </w:pPr>
      <w:r>
        <w:rPr>
          <w:b/>
          <w:i w:val="0"/>
          <w:sz w:val="22"/>
        </w:rPr>
        <w:t xml:space="preserve">3.16  </w:t>
      </w:r>
      <w:r>
        <w:rPr>
          <w:b w:val="0"/>
          <w:i w:val="0"/>
          <w:sz w:val="22"/>
        </w:rPr>
        <w:t>When something does not work the way I expect, I enjoy the process of narrowing down exactly where it went wrong.</w:t>
      </w:r>
    </w:p>
    <w:p>
      <w:pPr>
        <w:pStyle w:val="ListNumber"/>
        <w:spacing w:after="60"/>
        <w:ind w:left="576"/>
      </w:pPr>
      <w:r>
        <w:rPr>
          <w:b/>
          <w:i w:val="0"/>
          <w:sz w:val="22"/>
        </w:rPr>
        <w:t xml:space="preserve">3.17  </w:t>
      </w:r>
      <w:r>
        <w:rPr>
          <w:b w:val="0"/>
          <w:i w:val="0"/>
          <w:sz w:val="22"/>
        </w:rPr>
        <w:t>I would rather spend extra time now making something easy to change later, than get it working fast and deal with changes as they come.</w:t>
      </w:r>
    </w:p>
    <w:p>
      <w:pPr>
        <w:pStyle w:val="ListNumber"/>
        <w:spacing w:after="60"/>
        <w:ind w:left="576"/>
      </w:pPr>
      <w:r>
        <w:rPr>
          <w:b/>
          <w:i w:val="0"/>
          <w:sz w:val="22"/>
        </w:rPr>
        <w:t xml:space="preserve">3.18  </w:t>
      </w:r>
      <w:r>
        <w:rPr>
          <w:b w:val="0"/>
          <w:i w:val="0"/>
          <w:sz w:val="22"/>
        </w:rPr>
        <w:t>Reading someone else's logic and figuring out how it works feels satisfying to me, not tedious.</w:t>
      </w:r>
    </w:p>
    <w:p>
      <w:pPr>
        <w:spacing w:after="80"/>
      </w:pPr>
      <w:r>
        <w:rPr>
          <w:b w:val="0"/>
          <w:i w:val="0"/>
          <w:sz w:val="22"/>
        </w:rPr>
        <w:t>Section 3 Total: 18 items</w:t>
      </w:r>
    </w:p>
    <w:p>
      <w:pPr>
        <w:spacing w:after="40"/>
        <w:pBdr>
          <w:bottom w:val="single" w:sz="6" w:space="1" w:color="AAAAAA"/>
        </w:pBdr>
      </w:pPr>
    </w:p>
    <w:p>
      <w:pPr>
        <w:pStyle w:val="Heading2"/>
        <w:spacing w:before="240" w:after="80"/>
      </w:pPr>
      <w:r>
        <w:rPr>
          <w:b/>
          <w:i w:val="0"/>
          <w:color w:val="004C99"/>
          <w:sz w:val="26"/>
        </w:rPr>
        <w:t>Section 4 — Database: SQL, NoSQL, and Big Data</w:t>
      </w:r>
    </w:p>
    <w:p>
      <w:pPr>
        <w:spacing w:after="80"/>
      </w:pPr>
      <w:r>
        <w:rPr>
          <w:b/>
          <w:i w:val="0"/>
          <w:sz w:val="22"/>
        </w:rPr>
        <w:t xml:space="preserve">Purpose: </w:t>
      </w:r>
      <w:r>
        <w:rPr>
          <w:b w:val="0"/>
          <w:i w:val="0"/>
          <w:sz w:val="22"/>
        </w:rPr>
        <w:t>Administration: Conditional — shown only if the candidate set overlaps with {Backend Developer, Full Stack Developer, Data Engineer, Data Scientist, Cloud Engineer, DevOps Engineer}. 18 items across 4 blocks. Differentiates data-adjacent roles from the remaining candidate pool.</w:t>
      </w:r>
    </w:p>
    <w:p>
      <w:pPr>
        <w:pStyle w:val="Heading3"/>
        <w:spacing w:before="160" w:after="40"/>
      </w:pPr>
      <w:r>
        <w:rPr>
          <w:b/>
          <w:i w:val="0"/>
          <w:color w:val="0066CC"/>
          <w:sz w:val="22"/>
        </w:rPr>
        <w:t>Block 4A — Universal Data-Handling Screener</w:t>
      </w:r>
    </w:p>
    <w:p>
      <w:pPr>
        <w:pStyle w:val="ListNumber"/>
        <w:spacing w:after="60"/>
        <w:ind w:left="576"/>
      </w:pPr>
      <w:r>
        <w:rPr>
          <w:b/>
          <w:i w:val="0"/>
          <w:sz w:val="22"/>
        </w:rPr>
        <w:t xml:space="preserve">4.1  </w:t>
      </w:r>
      <w:r>
        <w:rPr>
          <w:b w:val="0"/>
          <w:i w:val="0"/>
          <w:sz w:val="22"/>
        </w:rPr>
        <w:t>I enjoy taking a big pile of loose facts — names, dates, numbers — and arranging them into neat rows and columns so patterns become obvious.</w:t>
      </w:r>
    </w:p>
    <w:p>
      <w:pPr>
        <w:pStyle w:val="ListNumber"/>
        <w:spacing w:after="60"/>
        <w:ind w:left="576"/>
      </w:pPr>
      <w:r>
        <w:rPr>
          <w:b/>
          <w:i w:val="0"/>
          <w:sz w:val="22"/>
        </w:rPr>
        <w:t xml:space="preserve">4.2  </w:t>
      </w:r>
      <w:r>
        <w:rPr>
          <w:b w:val="0"/>
          <w:i w:val="0"/>
          <w:sz w:val="22"/>
        </w:rPr>
        <w:t>When looking at a large list of items, I instinctively want to group them by shared properties rather than leave them as one long unsorted list.</w:t>
      </w:r>
    </w:p>
    <w:p>
      <w:pPr>
        <w:pStyle w:val="ListNumber"/>
        <w:spacing w:after="60"/>
        <w:ind w:left="576"/>
      </w:pPr>
      <w:r>
        <w:rPr>
          <w:b/>
          <w:i w:val="0"/>
          <w:sz w:val="22"/>
        </w:rPr>
        <w:t xml:space="preserve">4.3  </w:t>
      </w:r>
      <w:r>
        <w:rPr>
          <w:b w:val="0"/>
          <w:i w:val="0"/>
          <w:sz w:val="22"/>
        </w:rPr>
        <w:t>I get a small sense of satisfaction from making sure every entry in a list follows the exact same format, with nothing missing or mismatched.</w:t>
      </w:r>
    </w:p>
    <w:p>
      <w:pPr>
        <w:pStyle w:val="Heading3"/>
        <w:spacing w:before="160" w:after="40"/>
      </w:pPr>
      <w:r>
        <w:rPr>
          <w:b/>
          <w:i w:val="0"/>
          <w:color w:val="0066CC"/>
          <w:sz w:val="22"/>
        </w:rPr>
        <w:t>Block 4B — Relational / SQL Aptitude</w:t>
      </w:r>
    </w:p>
    <w:p>
      <w:pPr>
        <w:pStyle w:val="ListNumber"/>
        <w:spacing w:after="60"/>
        <w:ind w:left="576"/>
      </w:pPr>
      <w:r>
        <w:rPr>
          <w:b/>
          <w:i w:val="0"/>
          <w:sz w:val="22"/>
        </w:rPr>
        <w:t xml:space="preserve">4.4  </w:t>
      </w:r>
      <w:r>
        <w:rPr>
          <w:b w:val="0"/>
          <w:i w:val="0"/>
          <w:sz w:val="22"/>
        </w:rPr>
        <w:t>I like the idea of storing information so that each fact is written down exactly once, and everything else just points back to that one place instead of repeating it.</w:t>
      </w:r>
    </w:p>
    <w:p>
      <w:pPr>
        <w:pStyle w:val="ListNumber"/>
        <w:spacing w:after="60"/>
        <w:ind w:left="576"/>
      </w:pPr>
      <w:r>
        <w:rPr>
          <w:b/>
          <w:i w:val="0"/>
          <w:sz w:val="22"/>
        </w:rPr>
        <w:t xml:space="preserve">4.5  </w:t>
      </w:r>
      <w:r>
        <w:rPr>
          <w:b w:val="0"/>
          <w:i w:val="0"/>
          <w:sz w:val="22"/>
        </w:rPr>
        <w:t>Given two separate lists that share a common detail — such as a customer name appearing in both an order list and a contact list — I would enjoy figuring out how to combine them accurately.</w:t>
      </w:r>
    </w:p>
    <w:p>
      <w:pPr>
        <w:pStyle w:val="ListNumber"/>
        <w:spacing w:after="60"/>
        <w:ind w:left="576"/>
      </w:pPr>
      <w:r>
        <w:rPr>
          <w:b/>
          <w:i w:val="0"/>
          <w:sz w:val="22"/>
        </w:rPr>
        <w:t xml:space="preserve">4.6  </w:t>
      </w:r>
      <w:r>
        <w:rPr>
          <w:b w:val="0"/>
          <w:i w:val="0"/>
          <w:sz w:val="22"/>
        </w:rPr>
        <w:t>I prefer systems with strict, predictable structure — a fixed set of fields for every record — over systems where each entry can look completely different.</w:t>
      </w:r>
    </w:p>
    <w:p>
      <w:pPr>
        <w:pStyle w:val="ListNumber"/>
        <w:spacing w:after="60"/>
        <w:ind w:left="576"/>
      </w:pPr>
      <w:r>
        <w:rPr>
          <w:b/>
          <w:i w:val="0"/>
          <w:sz w:val="22"/>
        </w:rPr>
        <w:t xml:space="preserve">4.7  </w:t>
      </w:r>
      <w:r>
        <w:rPr>
          <w:b w:val="0"/>
          <w:i w:val="0"/>
          <w:sz w:val="22"/>
        </w:rPr>
        <w:t>If two people tried to update the same record at the same time, I would want the system to strictly enforce which change wins, rather than let it happen messily.</w:t>
      </w:r>
    </w:p>
    <w:p>
      <w:pPr>
        <w:pStyle w:val="ListNumber"/>
        <w:spacing w:after="60"/>
        <w:ind w:left="576"/>
      </w:pPr>
      <w:r>
        <w:rPr>
          <w:b/>
          <w:i w:val="0"/>
          <w:sz w:val="22"/>
        </w:rPr>
        <w:t xml:space="preserve">4.8  </w:t>
      </w:r>
      <w:r>
        <w:rPr>
          <w:b w:val="0"/>
          <w:i w:val="0"/>
          <w:sz w:val="22"/>
        </w:rPr>
        <w:t>I enjoy writing precise, rule-based questions to filter a large set of records down to exactly the ones that meet several conditions at once.</w:t>
      </w:r>
    </w:p>
    <w:p>
      <w:pPr>
        <w:pStyle w:val="ListNumber"/>
        <w:spacing w:after="60"/>
        <w:ind w:left="576"/>
      </w:pPr>
      <w:r>
        <w:rPr>
          <w:b/>
          <w:i w:val="0"/>
          <w:sz w:val="22"/>
        </w:rPr>
        <w:t xml:space="preserve">4.9  </w:t>
      </w:r>
      <w:r>
        <w:rPr>
          <w:b w:val="0"/>
          <w:i w:val="0"/>
          <w:sz w:val="22"/>
        </w:rPr>
        <w:t>I would rather spend time designing the right structure for data before collecting it, than collect data first and figure out the structure later.</w:t>
      </w:r>
    </w:p>
    <w:p>
      <w:pPr>
        <w:pStyle w:val="Heading3"/>
        <w:spacing w:before="160" w:after="40"/>
      </w:pPr>
      <w:r>
        <w:rPr>
          <w:b/>
          <w:i w:val="0"/>
          <w:color w:val="0066CC"/>
          <w:sz w:val="22"/>
        </w:rPr>
        <w:t>Block 4C — NoSQL / Big Data and Scale Aptitude</w:t>
      </w:r>
    </w:p>
    <w:p>
      <w:pPr>
        <w:pStyle w:val="ListNumber"/>
        <w:spacing w:after="60"/>
        <w:ind w:left="576"/>
      </w:pPr>
      <w:r>
        <w:rPr>
          <w:b/>
          <w:i w:val="0"/>
          <w:sz w:val="22"/>
        </w:rPr>
        <w:t xml:space="preserve">4.10  </w:t>
      </w:r>
      <w:r>
        <w:rPr>
          <w:b w:val="0"/>
          <w:i w:val="0"/>
          <w:sz w:val="22"/>
        </w:rPr>
        <w:t>I am comfortable with information that does not fit neatly into fixed categories — some records having extra details others do not have.</w:t>
      </w:r>
    </w:p>
    <w:p>
      <w:pPr>
        <w:pStyle w:val="ListNumber"/>
        <w:spacing w:after="60"/>
        <w:ind w:left="576"/>
      </w:pPr>
      <w:r>
        <w:rPr>
          <w:b/>
          <w:i w:val="0"/>
          <w:sz w:val="22"/>
        </w:rPr>
        <w:t xml:space="preserve">4.11  </w:t>
      </w:r>
      <w:r>
        <w:rPr>
          <w:b w:val="0"/>
          <w:i w:val="0"/>
          <w:sz w:val="22"/>
        </w:rPr>
        <w:t>The idea of handling millions of records spread across many machines, where perfect consistency everywhere at every instant is not guaranteed, does not bother me — good enough and fast enough feels acceptable to me.</w:t>
      </w:r>
    </w:p>
    <w:p>
      <w:pPr>
        <w:pStyle w:val="ListNumber"/>
        <w:spacing w:after="60"/>
        <w:ind w:left="576"/>
      </w:pPr>
      <w:r>
        <w:rPr>
          <w:b/>
          <w:i w:val="0"/>
          <w:sz w:val="22"/>
        </w:rPr>
        <w:t xml:space="preserve">4.12  </w:t>
      </w:r>
      <w:r>
        <w:rPr>
          <w:b w:val="0"/>
          <w:i w:val="0"/>
          <w:sz w:val="22"/>
        </w:rPr>
        <w:t>I would enjoy working with deeply nested information — like a folder inside a folder inside a folder — more than flat, table-like lists.</w:t>
      </w:r>
    </w:p>
    <w:p>
      <w:pPr>
        <w:pStyle w:val="ListNumber"/>
        <w:spacing w:after="60"/>
        <w:ind w:left="576"/>
      </w:pPr>
      <w:r>
        <w:rPr>
          <w:b/>
          <w:i w:val="0"/>
          <w:sz w:val="22"/>
        </w:rPr>
        <w:t xml:space="preserve">4.13  </w:t>
      </w:r>
      <w:r>
        <w:rPr>
          <w:b w:val="0"/>
          <w:i w:val="0"/>
          <w:sz w:val="22"/>
        </w:rPr>
        <w:t>I am drawn to problems about moving huge amounts of raw information from one place to another efficiently, more than to problems about individual pieces of information.</w:t>
      </w:r>
    </w:p>
    <w:p>
      <w:pPr>
        <w:pStyle w:val="ListNumber"/>
        <w:spacing w:after="60"/>
        <w:ind w:left="576"/>
      </w:pPr>
      <w:r>
        <w:rPr>
          <w:b/>
          <w:i w:val="0"/>
          <w:sz w:val="22"/>
        </w:rPr>
        <w:t xml:space="preserve">4.14  </w:t>
      </w:r>
      <w:r>
        <w:rPr>
          <w:b w:val="0"/>
          <w:i w:val="0"/>
          <w:sz w:val="22"/>
        </w:rPr>
        <w:t>When I imagine a system holding a live, constantly-changing stream of information, I find that more interesting than one holding a fixed snapshot of information.</w:t>
      </w:r>
    </w:p>
    <w:p>
      <w:pPr>
        <w:pStyle w:val="Heading3"/>
        <w:spacing w:before="160" w:after="40"/>
      </w:pPr>
      <w:r>
        <w:rPr>
          <w:b/>
          <w:i w:val="0"/>
          <w:color w:val="0066CC"/>
          <w:sz w:val="22"/>
        </w:rPr>
        <w:t>Block 4D — Data Modelling and Integrity Depth</w:t>
      </w:r>
    </w:p>
    <w:p>
      <w:pPr>
        <w:spacing w:after="80"/>
      </w:pPr>
      <w:r>
        <w:rPr>
          <w:b/>
          <w:i w:val="0"/>
          <w:sz w:val="22"/>
        </w:rPr>
        <w:t xml:space="preserve">Gate condition: </w:t>
      </w:r>
      <w:r>
        <w:rPr>
          <w:b w:val="0"/>
          <w:i w:val="0"/>
          <w:sz w:val="22"/>
        </w:rPr>
        <w:t>Shown when: two or more of {Backend Developer, Full Stack Developer, Data Engineer} remain in the candidate set after Blocks A through C.</w:t>
      </w:r>
    </w:p>
    <w:p>
      <w:pPr>
        <w:pStyle w:val="ListNumber"/>
        <w:spacing w:after="60"/>
        <w:ind w:left="576"/>
      </w:pPr>
      <w:r>
        <w:rPr>
          <w:b/>
          <w:i w:val="0"/>
          <w:sz w:val="22"/>
        </w:rPr>
        <w:t xml:space="preserve">4.15  </w:t>
      </w:r>
      <w:r>
        <w:rPr>
          <w:b w:val="0"/>
          <w:i w:val="0"/>
          <w:sz w:val="22"/>
        </w:rPr>
        <w:t>I would rather design how data is organised behind the scenes than build the buttons and screens people use to see that data.</w:t>
      </w:r>
    </w:p>
    <w:p>
      <w:pPr>
        <w:pStyle w:val="ListNumber"/>
        <w:spacing w:after="60"/>
        <w:ind w:left="576"/>
      </w:pPr>
      <w:r>
        <w:rPr>
          <w:b/>
          <w:i w:val="0"/>
          <w:sz w:val="22"/>
        </w:rPr>
        <w:t xml:space="preserve">4.16  </w:t>
      </w:r>
      <w:r>
        <w:rPr>
          <w:b w:val="0"/>
          <w:i w:val="0"/>
          <w:sz w:val="22"/>
        </w:rPr>
        <w:t>I care more about data being completely accurate and consistent than about it being available instantly, even if that means occasional short delays.</w:t>
      </w:r>
    </w:p>
    <w:p>
      <w:pPr>
        <w:pStyle w:val="ListNumber"/>
        <w:spacing w:after="60"/>
        <w:ind w:left="576"/>
      </w:pPr>
      <w:r>
        <w:rPr>
          <w:b/>
          <w:i w:val="0"/>
          <w:sz w:val="22"/>
        </w:rPr>
        <w:t xml:space="preserve">4.17  </w:t>
      </w:r>
      <w:r>
        <w:rPr>
          <w:b w:val="0"/>
          <w:i w:val="0"/>
          <w:sz w:val="22"/>
        </w:rPr>
        <w:t>I am more interested in building the pipeline that continuously collects, cleans, and moves data than in building the everyday application that end users click through.</w:t>
      </w:r>
    </w:p>
    <w:p>
      <w:pPr>
        <w:pStyle w:val="ListNumber"/>
        <w:spacing w:after="60"/>
        <w:ind w:left="576"/>
      </w:pPr>
      <w:r>
        <w:rPr>
          <w:b/>
          <w:i w:val="0"/>
          <w:sz w:val="22"/>
        </w:rPr>
        <w:t xml:space="preserve">4.18  </w:t>
      </w:r>
      <w:r>
        <w:rPr>
          <w:b w:val="0"/>
          <w:i w:val="0"/>
          <w:sz w:val="22"/>
        </w:rPr>
        <w:t>Given a choice, I would rather spend a week optimising how information is stored and retrieved efficiently than a week building a visual interface for it.</w:t>
      </w:r>
    </w:p>
    <w:p>
      <w:pPr>
        <w:spacing w:after="80"/>
      </w:pPr>
      <w:r>
        <w:rPr>
          <w:b w:val="0"/>
          <w:i w:val="0"/>
          <w:sz w:val="22"/>
        </w:rPr>
        <w:t>Section 4 Total: 18 items (up to 18 shown depending on gates)</w:t>
      </w:r>
    </w:p>
    <w:p>
      <w:pPr>
        <w:spacing w:after="40"/>
        <w:pBdr>
          <w:bottom w:val="single" w:sz="6" w:space="1" w:color="AAAAAA"/>
        </w:pBdr>
      </w:pPr>
    </w:p>
    <w:p>
      <w:pPr>
        <w:pStyle w:val="Heading2"/>
        <w:spacing w:before="240" w:after="80"/>
      </w:pPr>
      <w:r>
        <w:rPr>
          <w:b/>
          <w:i w:val="0"/>
          <w:color w:val="004C99"/>
          <w:sz w:val="26"/>
        </w:rPr>
        <w:t>Section 5 — Web Development</w:t>
      </w:r>
    </w:p>
    <w:p>
      <w:pPr>
        <w:spacing w:after="80"/>
      </w:pPr>
      <w:r>
        <w:rPr>
          <w:b/>
          <w:i w:val="0"/>
          <w:sz w:val="22"/>
        </w:rPr>
        <w:t xml:space="preserve">Purpose: </w:t>
      </w:r>
      <w:r>
        <w:rPr>
          <w:b w:val="0"/>
          <w:i w:val="0"/>
          <w:sz w:val="22"/>
        </w:rPr>
        <w:t>Administration: Conditional — shown when the candidate set contains any of {Frontend Developer, Full Stack Developer, Backend Developer, Cloud Engineer}. Target: approximately 28 items across 6 blocks. Measures aptitude toward frontend frameworks, backend frameworks, HTML/CSS, REST API design, and full-stack integration thinking — without naming any specific technology.</w:t>
      </w:r>
    </w:p>
    <w:p>
      <w:pPr>
        <w:pStyle w:val="Heading3"/>
        <w:spacing w:before="160" w:after="40"/>
      </w:pPr>
      <w:r>
        <w:rPr>
          <w:b/>
          <w:i w:val="0"/>
          <w:color w:val="0066CC"/>
          <w:sz w:val="22"/>
        </w:rPr>
        <w:t>Block 5A — Frontend and Component Thinking (5 items)</w:t>
      </w:r>
    </w:p>
    <w:p>
      <w:pPr>
        <w:pStyle w:val="ListNumber"/>
        <w:spacing w:after="60"/>
        <w:ind w:left="576"/>
      </w:pPr>
      <w:r>
        <w:rPr>
          <w:b/>
          <w:i w:val="0"/>
          <w:sz w:val="22"/>
        </w:rPr>
        <w:t xml:space="preserve">5.1  </w:t>
      </w:r>
      <w:r>
        <w:rPr>
          <w:b w:val="0"/>
          <w:i w:val="0"/>
          <w:sz w:val="22"/>
        </w:rPr>
        <w:t>I enjoy breaking a large screen or page into small, self-contained pieces that each manage their own appearance and behaviour independently.</w:t>
      </w:r>
    </w:p>
    <w:p>
      <w:pPr>
        <w:pStyle w:val="ListNumber"/>
        <w:spacing w:after="60"/>
        <w:ind w:left="576"/>
      </w:pPr>
      <w:r>
        <w:rPr>
          <w:b/>
          <w:i w:val="0"/>
          <w:sz w:val="22"/>
        </w:rPr>
        <w:t xml:space="preserve">5.2  </w:t>
      </w:r>
      <w:r>
        <w:rPr>
          <w:b w:val="0"/>
          <w:i w:val="0"/>
          <w:sz w:val="22"/>
        </w:rPr>
        <w:t>I find it satisfying when changing one value in one place automatically updates everything on screen that depends on it, without me having to hunt down every occurrence manually.</w:t>
      </w:r>
    </w:p>
    <w:p>
      <w:pPr>
        <w:pStyle w:val="ListNumber"/>
        <w:spacing w:after="60"/>
        <w:ind w:left="576"/>
      </w:pPr>
      <w:r>
        <w:rPr>
          <w:b/>
          <w:i w:val="0"/>
          <w:sz w:val="22"/>
        </w:rPr>
        <w:t xml:space="preserve">5.3  </w:t>
      </w:r>
      <w:r>
        <w:rPr>
          <w:b w:val="0"/>
          <w:i w:val="0"/>
          <w:sz w:val="22"/>
        </w:rPr>
        <w:t>I like the idea of composing a complex interface out of many small, reusable building blocks, the same way physical objects are assembled from standard parts.</w:t>
      </w:r>
    </w:p>
    <w:p>
      <w:pPr>
        <w:pStyle w:val="ListNumber"/>
        <w:spacing w:after="60"/>
        <w:ind w:left="576"/>
      </w:pPr>
      <w:r>
        <w:rPr>
          <w:b/>
          <w:i w:val="0"/>
          <w:sz w:val="22"/>
        </w:rPr>
        <w:t xml:space="preserve">5.4  </w:t>
      </w:r>
      <w:r>
        <w:rPr>
          <w:b w:val="0"/>
          <w:i w:val="0"/>
          <w:sz w:val="22"/>
        </w:rPr>
        <w:t>I am drawn to thinking about what information a piece of an interface needs to receive from outside, versus what it manages entirely on its own.</w:t>
      </w:r>
    </w:p>
    <w:p>
      <w:pPr>
        <w:pStyle w:val="ListNumber"/>
        <w:spacing w:after="60"/>
        <w:ind w:left="576"/>
      </w:pPr>
      <w:r>
        <w:rPr>
          <w:b/>
          <w:i w:val="0"/>
          <w:sz w:val="22"/>
        </w:rPr>
        <w:t xml:space="preserve">5.5  </w:t>
      </w:r>
      <w:r>
        <w:rPr>
          <w:b w:val="0"/>
          <w:i w:val="0"/>
          <w:sz w:val="22"/>
        </w:rPr>
        <w:t>I find it natural to think of a user interface as a series of states — and my job as making sure the right things are visible in each state.</w:t>
      </w:r>
    </w:p>
    <w:p>
      <w:pPr>
        <w:pStyle w:val="Heading3"/>
        <w:spacing w:before="160" w:after="40"/>
      </w:pPr>
      <w:r>
        <w:rPr>
          <w:b/>
          <w:i w:val="0"/>
          <w:color w:val="0066CC"/>
          <w:sz w:val="22"/>
        </w:rPr>
        <w:t>Block 5B — Backend and Server-Side Thinking (5 items)</w:t>
      </w:r>
    </w:p>
    <w:p>
      <w:pPr>
        <w:pStyle w:val="ListNumber"/>
        <w:spacing w:after="60"/>
        <w:ind w:left="576"/>
      </w:pPr>
      <w:r>
        <w:rPr>
          <w:b/>
          <w:i w:val="0"/>
          <w:sz w:val="22"/>
        </w:rPr>
        <w:t xml:space="preserve">5.6  </w:t>
      </w:r>
      <w:r>
        <w:rPr>
          <w:b w:val="0"/>
          <w:i w:val="0"/>
          <w:sz w:val="22"/>
        </w:rPr>
        <w:t>I like the idea of a system that receives a request, processes it according to a defined set of rules, and sends back a structured response — reliably, every time.</w:t>
      </w:r>
    </w:p>
    <w:p>
      <w:pPr>
        <w:pStyle w:val="ListNumber"/>
        <w:spacing w:after="60"/>
        <w:ind w:left="576"/>
      </w:pPr>
      <w:r>
        <w:rPr>
          <w:b/>
          <w:i w:val="0"/>
          <w:sz w:val="22"/>
        </w:rPr>
        <w:t xml:space="preserve">5.7  </w:t>
      </w:r>
      <w:r>
        <w:rPr>
          <w:b w:val="0"/>
          <w:i w:val="0"/>
          <w:sz w:val="22"/>
        </w:rPr>
        <w:t>I am drawn to designing the layer that sits between a database and the outside world, deciding what data gets exposed, in what form, and to whom.</w:t>
      </w:r>
    </w:p>
    <w:p>
      <w:pPr>
        <w:pStyle w:val="ListNumber"/>
        <w:spacing w:after="60"/>
        <w:ind w:left="576"/>
      </w:pPr>
      <w:r>
        <w:rPr>
          <w:b/>
          <w:i w:val="0"/>
          <w:sz w:val="22"/>
        </w:rPr>
        <w:t xml:space="preserve">5.8  </w:t>
      </w:r>
      <w:r>
        <w:rPr>
          <w:b w:val="0"/>
          <w:i w:val="0"/>
          <w:sz w:val="22"/>
        </w:rPr>
        <w:t>I find it satisfying to think through what could go wrong when many different clients are all making requests at the same time, and to design a system that handles this gracefully.</w:t>
      </w:r>
    </w:p>
    <w:p>
      <w:pPr>
        <w:pStyle w:val="ListNumber"/>
        <w:spacing w:after="60"/>
        <w:ind w:left="576"/>
      </w:pPr>
      <w:r>
        <w:rPr>
          <w:b/>
          <w:i w:val="0"/>
          <w:sz w:val="22"/>
        </w:rPr>
        <w:t xml:space="preserve">5.9  </w:t>
      </w:r>
      <w:r>
        <w:rPr>
          <w:b w:val="0"/>
          <w:i w:val="0"/>
          <w:sz w:val="22"/>
        </w:rPr>
        <w:t>I like the idea of adding rules to a system that check every incoming request before processing it — for example, verifying the request is allowed or that the data it contains is valid.</w:t>
      </w:r>
    </w:p>
    <w:p>
      <w:pPr>
        <w:pStyle w:val="ListNumber"/>
        <w:spacing w:after="60"/>
        <w:ind w:left="576"/>
      </w:pPr>
      <w:r>
        <w:rPr>
          <w:b/>
          <w:i w:val="0"/>
          <w:sz w:val="22"/>
        </w:rPr>
        <w:t xml:space="preserve">5.10  </w:t>
      </w:r>
      <w:r>
        <w:rPr>
          <w:b w:val="0"/>
          <w:i w:val="0"/>
          <w:sz w:val="22"/>
        </w:rPr>
        <w:t>I am interested in how a server-side system can be split into smaller, independent pieces that each do one job and communicate with each other cleanly.</w:t>
      </w:r>
    </w:p>
    <w:p>
      <w:pPr>
        <w:pStyle w:val="Heading3"/>
        <w:spacing w:before="160" w:after="40"/>
      </w:pPr>
      <w:r>
        <w:rPr>
          <w:b/>
          <w:i w:val="0"/>
          <w:color w:val="0066CC"/>
          <w:sz w:val="22"/>
        </w:rPr>
        <w:t>Block 5C — Visual Layout and Styling Aptitude (4 items)</w:t>
      </w:r>
    </w:p>
    <w:p>
      <w:pPr>
        <w:pStyle w:val="ListNumber"/>
        <w:spacing w:after="60"/>
        <w:ind w:left="576"/>
      </w:pPr>
      <w:r>
        <w:rPr>
          <w:b/>
          <w:i w:val="0"/>
          <w:sz w:val="22"/>
        </w:rPr>
        <w:t xml:space="preserve">5.11  </w:t>
      </w:r>
      <w:r>
        <w:rPr>
          <w:b w:val="0"/>
          <w:i w:val="0"/>
          <w:sz w:val="22"/>
        </w:rPr>
        <w:t>Getting the spacing, alignment, and visual hierarchy of a layout exactly right feels satisfying to me, not tedious.</w:t>
      </w:r>
    </w:p>
    <w:p>
      <w:pPr>
        <w:pStyle w:val="ListNumber"/>
        <w:spacing w:after="60"/>
        <w:ind w:left="576"/>
      </w:pPr>
      <w:r>
        <w:rPr>
          <w:b/>
          <w:i w:val="0"/>
          <w:sz w:val="22"/>
        </w:rPr>
        <w:t xml:space="preserve">5.12  </w:t>
      </w:r>
      <w:r>
        <w:rPr>
          <w:b w:val="0"/>
          <w:i w:val="0"/>
          <w:sz w:val="22"/>
        </w:rPr>
        <w:t>I enjoy the puzzle of making something look the same across very different screen sizes without rewriting it from scratch for each one.</w:t>
      </w:r>
    </w:p>
    <w:p>
      <w:pPr>
        <w:pStyle w:val="ListNumber"/>
        <w:spacing w:after="60"/>
        <w:ind w:left="576"/>
      </w:pPr>
      <w:r>
        <w:rPr>
          <w:b/>
          <w:i w:val="0"/>
          <w:sz w:val="22"/>
        </w:rPr>
        <w:t xml:space="preserve">5.13  </w:t>
      </w:r>
      <w:r>
        <w:rPr>
          <w:b w:val="0"/>
          <w:i w:val="0"/>
          <w:sz w:val="22"/>
        </w:rPr>
        <w:t>I care about the difference between a layout that just works and one that feels polished — and I would invest extra time to close that gap.</w:t>
      </w:r>
    </w:p>
    <w:p>
      <w:pPr>
        <w:pStyle w:val="ListNumber"/>
        <w:spacing w:after="60"/>
        <w:ind w:left="576"/>
      </w:pPr>
      <w:r>
        <w:rPr>
          <w:b/>
          <w:i w:val="0"/>
          <w:sz w:val="22"/>
        </w:rPr>
        <w:t xml:space="preserve">5.14  </w:t>
      </w:r>
      <w:r>
        <w:rPr>
          <w:b w:val="0"/>
          <w:i w:val="0"/>
          <w:sz w:val="22"/>
        </w:rPr>
        <w:t>I find it interesting to control exactly how content is structured and presented on a page — the difference between headings, paragraphs, and semantic meaning matters to me.</w:t>
      </w:r>
    </w:p>
    <w:p>
      <w:pPr>
        <w:pStyle w:val="Heading3"/>
        <w:spacing w:before="160" w:after="40"/>
      </w:pPr>
      <w:r>
        <w:rPr>
          <w:b/>
          <w:i w:val="0"/>
          <w:color w:val="0066CC"/>
          <w:sz w:val="22"/>
        </w:rPr>
        <w:t>Block 5D — API Design and System Contracts (6 items)</w:t>
      </w:r>
    </w:p>
    <w:p>
      <w:pPr>
        <w:pStyle w:val="ListNumber"/>
        <w:spacing w:after="60"/>
        <w:ind w:left="576"/>
      </w:pPr>
      <w:r>
        <w:rPr>
          <w:b/>
          <w:i w:val="0"/>
          <w:sz w:val="22"/>
        </w:rPr>
        <w:t xml:space="preserve">5.15  </w:t>
      </w:r>
      <w:r>
        <w:rPr>
          <w:b w:val="0"/>
          <w:i w:val="0"/>
          <w:sz w:val="22"/>
        </w:rPr>
        <w:t>I would rather spend time precisely defining how two separate systems should talk to each other than build either of those systems itself.</w:t>
      </w:r>
    </w:p>
    <w:p>
      <w:pPr>
        <w:pStyle w:val="ListNumber"/>
        <w:spacing w:after="60"/>
        <w:ind w:left="576"/>
      </w:pPr>
      <w:r>
        <w:rPr>
          <w:b/>
          <w:i w:val="0"/>
          <w:sz w:val="22"/>
        </w:rPr>
        <w:t xml:space="preserve">5.16  </w:t>
      </w:r>
      <w:r>
        <w:rPr>
          <w:b w:val="0"/>
          <w:i w:val="0"/>
          <w:sz w:val="22"/>
        </w:rPr>
        <w:t>I like the idea of designing a clean, predictable interface that other developers will use — one where the behaviour is obvious and there are no surprises.</w:t>
      </w:r>
    </w:p>
    <w:p>
      <w:pPr>
        <w:pStyle w:val="ListNumber"/>
        <w:spacing w:after="60"/>
        <w:ind w:left="576"/>
      </w:pPr>
      <w:r>
        <w:rPr>
          <w:b/>
          <w:i w:val="0"/>
          <w:sz w:val="22"/>
        </w:rPr>
        <w:t xml:space="preserve">5.17  </w:t>
      </w:r>
      <w:r>
        <w:rPr>
          <w:b w:val="0"/>
          <w:i w:val="0"/>
          <w:sz w:val="22"/>
        </w:rPr>
        <w:t>I am drawn to thinking carefully about what information should be required in a request and what can be optional, and enforcing that distinction strictly.</w:t>
      </w:r>
    </w:p>
    <w:p>
      <w:pPr>
        <w:pStyle w:val="ListNumber"/>
        <w:spacing w:after="60"/>
        <w:ind w:left="576"/>
      </w:pPr>
      <w:r>
        <w:rPr>
          <w:b/>
          <w:i w:val="0"/>
          <w:sz w:val="22"/>
        </w:rPr>
        <w:t xml:space="preserve">5.18  </w:t>
      </w:r>
      <w:r>
        <w:rPr>
          <w:b w:val="0"/>
          <w:i w:val="0"/>
          <w:sz w:val="22"/>
        </w:rPr>
        <w:t>I find it satisfying to version a system's external interface so that old clients keep working while the system evolves underneath them.</w:t>
      </w:r>
    </w:p>
    <w:p>
      <w:pPr>
        <w:pStyle w:val="ListNumber"/>
        <w:spacing w:after="60"/>
        <w:ind w:left="576"/>
      </w:pPr>
      <w:r>
        <w:rPr>
          <w:b/>
          <w:i w:val="0"/>
          <w:sz w:val="22"/>
        </w:rPr>
        <w:t xml:space="preserve">5.19  </w:t>
      </w:r>
      <w:r>
        <w:rPr>
          <w:b w:val="0"/>
          <w:i w:val="0"/>
          <w:sz w:val="22"/>
        </w:rPr>
        <w:t>I like the idea of documenting a system's capabilities in a way that another developer can read and immediately know what requests to make and what responses to expect.</w:t>
      </w:r>
    </w:p>
    <w:p>
      <w:pPr>
        <w:pStyle w:val="ListNumber"/>
        <w:spacing w:after="60"/>
        <w:ind w:left="576"/>
      </w:pPr>
      <w:r>
        <w:rPr>
          <w:b/>
          <w:i w:val="0"/>
          <w:sz w:val="22"/>
        </w:rPr>
        <w:t xml:space="preserve">5.20  </w:t>
      </w:r>
      <w:r>
        <w:rPr>
          <w:b w:val="0"/>
          <w:i w:val="0"/>
          <w:sz w:val="22"/>
        </w:rPr>
        <w:t>I care about consistency in naming and structure across a system's external interface — different parts of it should follow the same patterns and conventions.</w:t>
      </w:r>
    </w:p>
    <w:p>
      <w:pPr>
        <w:pStyle w:val="Heading3"/>
        <w:spacing w:before="160" w:after="40"/>
      </w:pPr>
      <w:r>
        <w:rPr>
          <w:b/>
          <w:i w:val="0"/>
          <w:color w:val="0066CC"/>
          <w:sz w:val="22"/>
        </w:rPr>
        <w:t>Block 5E — Full-Stack Data Flow Thinking (4 items)</w:t>
      </w:r>
    </w:p>
    <w:p>
      <w:pPr>
        <w:pStyle w:val="ListNumber"/>
        <w:spacing w:after="60"/>
        <w:ind w:left="576"/>
      </w:pPr>
      <w:r>
        <w:rPr>
          <w:b/>
          <w:i w:val="0"/>
          <w:sz w:val="22"/>
        </w:rPr>
        <w:t xml:space="preserve">5.21  </w:t>
      </w:r>
      <w:r>
        <w:rPr>
          <w:b w:val="0"/>
          <w:i w:val="0"/>
          <w:sz w:val="22"/>
        </w:rPr>
        <w:t>I find it natural to trace a piece of information from the moment a user submits it, all the way through to where it is stored, and back out again when requested.</w:t>
      </w:r>
    </w:p>
    <w:p>
      <w:pPr>
        <w:pStyle w:val="ListNumber"/>
        <w:spacing w:after="60"/>
        <w:ind w:left="576"/>
      </w:pPr>
      <w:r>
        <w:rPr>
          <w:b/>
          <w:i w:val="0"/>
          <w:sz w:val="22"/>
        </w:rPr>
        <w:t xml:space="preserve">5.22  </w:t>
      </w:r>
      <w:r>
        <w:rPr>
          <w:b w:val="0"/>
          <w:i w:val="0"/>
          <w:sz w:val="22"/>
        </w:rPr>
        <w:t>I like working on the seam between two different layers of a system — for example, the point where a user-facing layer hands data off to a storage layer — and making that handoff clean.</w:t>
      </w:r>
    </w:p>
    <w:p>
      <w:pPr>
        <w:pStyle w:val="ListNumber"/>
        <w:spacing w:after="60"/>
        <w:ind w:left="576"/>
      </w:pPr>
      <w:r>
        <w:rPr>
          <w:b/>
          <w:i w:val="0"/>
          <w:sz w:val="22"/>
        </w:rPr>
        <w:t xml:space="preserve">5.23  </w:t>
      </w:r>
      <w:r>
        <w:rPr>
          <w:b w:val="0"/>
          <w:i w:val="0"/>
          <w:sz w:val="22"/>
        </w:rPr>
        <w:t>I am interested in what happens to a user's action between the moment they click something and the moment the screen updates in response.</w:t>
      </w:r>
    </w:p>
    <w:p>
      <w:pPr>
        <w:pStyle w:val="ListNumber"/>
        <w:spacing w:after="60"/>
        <w:ind w:left="576"/>
      </w:pPr>
      <w:r>
        <w:rPr>
          <w:b/>
          <w:i w:val="0"/>
          <w:sz w:val="22"/>
        </w:rPr>
        <w:t xml:space="preserve">5.24  </w:t>
      </w:r>
      <w:r>
        <w:rPr>
          <w:b w:val="0"/>
          <w:i w:val="0"/>
          <w:sz w:val="22"/>
        </w:rPr>
        <w:t>I find it satisfying when the structure of data on screen closely mirrors the structure of data in storage, so there is minimal translation between the two.</w:t>
      </w:r>
    </w:p>
    <w:p>
      <w:pPr>
        <w:pStyle w:val="Heading3"/>
        <w:spacing w:before="160" w:after="40"/>
      </w:pPr>
      <w:r>
        <w:rPr>
          <w:b/>
          <w:i w:val="0"/>
          <w:color w:val="0066CC"/>
          <w:sz w:val="22"/>
        </w:rPr>
        <w:t>Block 5F — Overlap Resolver: Backend vs Full Stack vs Frontend (4 items, conditional)</w:t>
      </w:r>
    </w:p>
    <w:p>
      <w:pPr>
        <w:spacing w:after="80"/>
      </w:pPr>
      <w:r>
        <w:rPr>
          <w:b/>
          <w:i w:val="0"/>
          <w:sz w:val="22"/>
        </w:rPr>
        <w:t xml:space="preserve">Gate condition: </w:t>
      </w:r>
      <w:r>
        <w:rPr>
          <w:b w:val="0"/>
          <w:i w:val="0"/>
          <w:sz w:val="22"/>
        </w:rPr>
        <w:t>Shown when: two or more of {Backend Developer, Full Stack Developer, Frontend Developer} remain in the candidate set after Blocks A through E.</w:t>
      </w:r>
    </w:p>
    <w:p>
      <w:pPr>
        <w:pStyle w:val="ListNumber"/>
        <w:spacing w:after="60"/>
        <w:ind w:left="576"/>
      </w:pPr>
      <w:r>
        <w:rPr>
          <w:b/>
          <w:i w:val="0"/>
          <w:sz w:val="22"/>
        </w:rPr>
        <w:t xml:space="preserve">5.25  </w:t>
      </w:r>
      <w:r>
        <w:rPr>
          <w:b w:val="0"/>
          <w:i w:val="0"/>
          <w:sz w:val="22"/>
        </w:rPr>
        <w:t>Given a choice, I would rather build the part of a system that users never directly see than the part they interact with on screen.</w:t>
      </w:r>
    </w:p>
    <w:p>
      <w:pPr>
        <w:pStyle w:val="ListNumber"/>
        <w:spacing w:after="60"/>
        <w:ind w:left="576"/>
      </w:pPr>
      <w:r>
        <w:rPr>
          <w:b/>
          <w:i w:val="0"/>
          <w:sz w:val="22"/>
        </w:rPr>
        <w:t xml:space="preserve">5.26  </w:t>
      </w:r>
      <w:r>
        <w:rPr>
          <w:b w:val="0"/>
          <w:i w:val="0"/>
          <w:sz w:val="22"/>
        </w:rPr>
        <w:t>I find it more rewarding to be responsible for the complete experience — from how data is stored all the way to how it looks on screen — than to own just one of those layers deeply.</w:t>
      </w:r>
    </w:p>
    <w:p>
      <w:pPr>
        <w:pStyle w:val="ListNumber"/>
        <w:spacing w:after="60"/>
        <w:ind w:left="576"/>
      </w:pPr>
      <w:r>
        <w:rPr>
          <w:b/>
          <w:i w:val="0"/>
          <w:sz w:val="22"/>
        </w:rPr>
        <w:t xml:space="preserve">5.27  </w:t>
      </w:r>
      <w:r>
        <w:rPr>
          <w:b w:val="0"/>
          <w:i w:val="0"/>
          <w:sz w:val="22"/>
        </w:rPr>
        <w:t>I get more satisfaction from a system being fast and reliable under the surface than from a user interface being beautiful and smooth.</w:t>
      </w:r>
    </w:p>
    <w:p>
      <w:pPr>
        <w:pStyle w:val="ListNumber"/>
        <w:spacing w:after="60"/>
        <w:ind w:left="576"/>
      </w:pPr>
      <w:r>
        <w:rPr>
          <w:b/>
          <w:i w:val="0"/>
          <w:sz w:val="22"/>
        </w:rPr>
        <w:t xml:space="preserve">5.28  </w:t>
      </w:r>
      <w:r>
        <w:rPr>
          <w:b w:val="0"/>
          <w:i w:val="0"/>
          <w:sz w:val="22"/>
        </w:rPr>
        <w:t>If I had to choose, I would rather specialise in making interfaces look and feel excellent than in making the system underneath them efficient.</w:t>
      </w:r>
    </w:p>
    <w:p>
      <w:pPr>
        <w:spacing w:after="80"/>
      </w:pPr>
      <w:r>
        <w:rPr>
          <w:b w:val="0"/>
          <w:i w:val="0"/>
          <w:sz w:val="22"/>
        </w:rPr>
        <w:t>Section 5 Total: approximately 28 items (target). Some items may be refined during authoring.</w:t>
      </w:r>
    </w:p>
    <w:p>
      <w:pPr>
        <w:spacing w:after="40"/>
        <w:pBdr>
          <w:bottom w:val="single" w:sz="6" w:space="1" w:color="AAAAAA"/>
        </w:pBdr>
      </w:pPr>
    </w:p>
    <w:p>
      <w:pPr>
        <w:pStyle w:val="Heading2"/>
        <w:spacing w:before="240" w:after="80"/>
      </w:pPr>
      <w:r>
        <w:rPr>
          <w:b/>
          <w:i w:val="0"/>
          <w:color w:val="004C99"/>
          <w:sz w:val="26"/>
        </w:rPr>
        <w:t>Section 6 — Data Structures and Algorithms</w:t>
      </w:r>
    </w:p>
    <w:p>
      <w:pPr>
        <w:spacing w:after="80"/>
      </w:pPr>
      <w:r>
        <w:rPr>
          <w:b/>
          <w:i w:val="0"/>
          <w:sz w:val="22"/>
        </w:rPr>
        <w:t xml:space="preserve">Purpose: </w:t>
      </w:r>
      <w:r>
        <w:rPr>
          <w:b w:val="0"/>
          <w:i w:val="0"/>
          <w:sz w:val="22"/>
        </w:rPr>
        <w:t>Administration: Conditional — shown when the candidate set contains any of {Backend Developer, Data Scientist, Data Engineer, Full Stack Developer}. Target: approximately 26 items across 5 blocks. Measures aptitude toward algorithmic thinking, problem decomposition, and computational reasoning — without naming any specific language or data structure.</w:t>
      </w:r>
    </w:p>
    <w:p>
      <w:pPr>
        <w:pStyle w:val="Heading3"/>
        <w:spacing w:before="160" w:after="40"/>
      </w:pPr>
      <w:r>
        <w:rPr>
          <w:b/>
          <w:i w:val="0"/>
          <w:color w:val="0066CC"/>
          <w:sz w:val="22"/>
        </w:rPr>
        <w:t>Block 6A — Decomposition and Recursion Thinking (6 items)</w:t>
      </w:r>
    </w:p>
    <w:p>
      <w:pPr>
        <w:pStyle w:val="ListNumber"/>
        <w:spacing w:after="60"/>
        <w:ind w:left="576"/>
      </w:pPr>
      <w:r>
        <w:rPr>
          <w:b/>
          <w:i w:val="0"/>
          <w:sz w:val="22"/>
        </w:rPr>
        <w:t xml:space="preserve">6.1  </w:t>
      </w:r>
      <w:r>
        <w:rPr>
          <w:b w:val="0"/>
          <w:i w:val="0"/>
          <w:sz w:val="22"/>
        </w:rPr>
        <w:t>I find it natural to solve a problem by breaking it into a smaller version of the same problem and repeating that process until it becomes trivial.</w:t>
      </w:r>
    </w:p>
    <w:p>
      <w:pPr>
        <w:pStyle w:val="ListNumber"/>
        <w:spacing w:after="60"/>
        <w:ind w:left="576"/>
      </w:pPr>
      <w:r>
        <w:rPr>
          <w:b/>
          <w:i w:val="0"/>
          <w:sz w:val="22"/>
        </w:rPr>
        <w:t xml:space="preserve">6.2  </w:t>
      </w:r>
      <w:r>
        <w:rPr>
          <w:b w:val="0"/>
          <w:i w:val="0"/>
          <w:sz w:val="22"/>
        </w:rPr>
        <w:t>I enjoy identifying the single repeating pattern underneath a complex-looking problem, so I can write a general solution rather than a specific one.</w:t>
      </w:r>
    </w:p>
    <w:p>
      <w:pPr>
        <w:pStyle w:val="ListNumber"/>
        <w:spacing w:after="60"/>
        <w:ind w:left="576"/>
      </w:pPr>
      <w:r>
        <w:rPr>
          <w:b/>
          <w:i w:val="0"/>
          <w:sz w:val="22"/>
        </w:rPr>
        <w:t xml:space="preserve">6.3  </w:t>
      </w:r>
      <w:r>
        <w:rPr>
          <w:b w:val="0"/>
          <w:i w:val="0"/>
          <w:sz w:val="22"/>
        </w:rPr>
        <w:t>When I approach a large task, I instinctively want to break it into independent sub-tasks that could each be solved separately.</w:t>
      </w:r>
    </w:p>
    <w:p>
      <w:pPr>
        <w:pStyle w:val="ListNumber"/>
        <w:spacing w:after="60"/>
        <w:ind w:left="576"/>
      </w:pPr>
      <w:r>
        <w:rPr>
          <w:b/>
          <w:i w:val="0"/>
          <w:sz w:val="22"/>
        </w:rPr>
        <w:t xml:space="preserve">6.4  </w:t>
      </w:r>
      <w:r>
        <w:rPr>
          <w:b w:val="0"/>
          <w:i w:val="0"/>
          <w:sz w:val="22"/>
        </w:rPr>
        <w:t>I find satisfaction in a solution that works regardless of whether the input is tiny or enormous, without any special handling for each case.</w:t>
      </w:r>
    </w:p>
    <w:p>
      <w:pPr>
        <w:pStyle w:val="ListNumber"/>
        <w:spacing w:after="60"/>
        <w:ind w:left="576"/>
      </w:pPr>
      <w:r>
        <w:rPr>
          <w:b/>
          <w:i w:val="0"/>
          <w:sz w:val="22"/>
        </w:rPr>
        <w:t xml:space="preserve">6.5  </w:t>
      </w:r>
      <w:r>
        <w:rPr>
          <w:b w:val="0"/>
          <w:i w:val="0"/>
          <w:sz w:val="22"/>
        </w:rPr>
        <w:t>I am drawn to the idea of a function or process that calls upon itself to get its work done, even though that sounds circular at first.</w:t>
      </w:r>
    </w:p>
    <w:p>
      <w:pPr>
        <w:pStyle w:val="ListNumber"/>
        <w:spacing w:after="60"/>
        <w:ind w:left="576"/>
      </w:pPr>
      <w:r>
        <w:rPr>
          <w:b/>
          <w:i w:val="0"/>
          <w:sz w:val="22"/>
        </w:rPr>
        <w:t xml:space="preserve">6.6  </w:t>
      </w:r>
      <w:r>
        <w:rPr>
          <w:b w:val="0"/>
          <w:i w:val="0"/>
          <w:sz w:val="22"/>
        </w:rPr>
        <w:t>I like thinking about problems as chains: if I solve step one, step two becomes simpler, and step three simpler still, until the whole thing unravels cleanly.</w:t>
      </w:r>
    </w:p>
    <w:p>
      <w:pPr>
        <w:pStyle w:val="Heading3"/>
        <w:spacing w:before="160" w:after="40"/>
      </w:pPr>
      <w:r>
        <w:rPr>
          <w:b/>
          <w:i w:val="0"/>
          <w:color w:val="0066CC"/>
          <w:sz w:val="22"/>
        </w:rPr>
        <w:t>Block 6B — Efficiency and Trade-off Reasoning (6 items)</w:t>
      </w:r>
    </w:p>
    <w:p>
      <w:pPr>
        <w:pStyle w:val="ListNumber"/>
        <w:spacing w:after="60"/>
        <w:ind w:left="576"/>
      </w:pPr>
      <w:r>
        <w:rPr>
          <w:b/>
          <w:i w:val="0"/>
          <w:sz w:val="22"/>
        </w:rPr>
        <w:t xml:space="preserve">6.7  </w:t>
      </w:r>
      <w:r>
        <w:rPr>
          <w:b w:val="0"/>
          <w:i w:val="0"/>
          <w:sz w:val="22"/>
        </w:rPr>
        <w:t>When I have a solution that works, I feel a pull to ask whether it can be made faster, even when the current speed is already acceptable.</w:t>
      </w:r>
    </w:p>
    <w:p>
      <w:pPr>
        <w:pStyle w:val="ListNumber"/>
        <w:spacing w:after="60"/>
        <w:ind w:left="576"/>
      </w:pPr>
      <w:r>
        <w:rPr>
          <w:b/>
          <w:i w:val="0"/>
          <w:sz w:val="22"/>
        </w:rPr>
        <w:t xml:space="preserve">6.8  </w:t>
      </w:r>
      <w:r>
        <w:rPr>
          <w:b w:val="0"/>
          <w:i w:val="0"/>
          <w:sz w:val="22"/>
        </w:rPr>
        <w:t>I find it interesting to think about how much space in memory a solution uses, not just how fast it runs.</w:t>
      </w:r>
    </w:p>
    <w:p>
      <w:pPr>
        <w:pStyle w:val="ListNumber"/>
        <w:spacing w:after="60"/>
        <w:ind w:left="576"/>
      </w:pPr>
      <w:r>
        <w:rPr>
          <w:b/>
          <w:i w:val="0"/>
          <w:sz w:val="22"/>
        </w:rPr>
        <w:t xml:space="preserve">6.9  </w:t>
      </w:r>
      <w:r>
        <w:rPr>
          <w:b w:val="0"/>
          <w:i w:val="0"/>
          <w:sz w:val="22"/>
        </w:rPr>
        <w:t>Given two approaches — one fast but memory-heavy, one slower but memory-light — I enjoy reasoning through which is better for a given situation rather than always picking the same default.</w:t>
      </w:r>
    </w:p>
    <w:p>
      <w:pPr>
        <w:pStyle w:val="ListNumber"/>
        <w:spacing w:after="60"/>
        <w:ind w:left="576"/>
      </w:pPr>
      <w:r>
        <w:rPr>
          <w:b/>
          <w:i w:val="0"/>
          <w:sz w:val="22"/>
        </w:rPr>
        <w:t xml:space="preserve">6.10  </w:t>
      </w:r>
      <w:r>
        <w:rPr>
          <w:b w:val="0"/>
          <w:i w:val="0"/>
          <w:sz w:val="22"/>
        </w:rPr>
        <w:t>I am drawn to understanding why one approach to a problem is fundamentally faster than another, not just empirically faster on the machine I tested it on.</w:t>
      </w:r>
    </w:p>
    <w:p>
      <w:pPr>
        <w:pStyle w:val="ListNumber"/>
        <w:spacing w:after="60"/>
        <w:ind w:left="576"/>
      </w:pPr>
      <w:r>
        <w:rPr>
          <w:b/>
          <w:i w:val="0"/>
          <w:sz w:val="22"/>
        </w:rPr>
        <w:t xml:space="preserve">6.11  </w:t>
      </w:r>
      <w:r>
        <w:rPr>
          <w:b w:val="0"/>
          <w:i w:val="0"/>
          <w:sz w:val="22"/>
        </w:rPr>
        <w:t>I find it satisfying to identify the bottleneck in a slow process — the single step that is doing the most unnecessary work — rather than optimising every step equally.</w:t>
      </w:r>
    </w:p>
    <w:p>
      <w:pPr>
        <w:pStyle w:val="ListNumber"/>
        <w:spacing w:after="60"/>
        <w:ind w:left="576"/>
      </w:pPr>
      <w:r>
        <w:rPr>
          <w:b/>
          <w:i w:val="0"/>
          <w:sz w:val="22"/>
        </w:rPr>
        <w:t xml:space="preserve">6.12  </w:t>
      </w:r>
      <w:r>
        <w:rPr>
          <w:b w:val="0"/>
          <w:i w:val="0"/>
          <w:sz w:val="22"/>
        </w:rPr>
        <w:t>I like the idea of pre-computing and storing a result I will need many times, rather than recomputing it from scratch each time it is needed.</w:t>
      </w:r>
    </w:p>
    <w:p>
      <w:pPr>
        <w:pStyle w:val="Heading3"/>
        <w:spacing w:before="160" w:after="40"/>
      </w:pPr>
      <w:r>
        <w:rPr>
          <w:b/>
          <w:i w:val="0"/>
          <w:color w:val="0066CC"/>
          <w:sz w:val="22"/>
        </w:rPr>
        <w:t>Block 6C — Graph and Hierarchical Structure Thinking (5 items)</w:t>
      </w:r>
    </w:p>
    <w:p>
      <w:pPr>
        <w:pStyle w:val="ListNumber"/>
        <w:spacing w:after="60"/>
        <w:ind w:left="576"/>
      </w:pPr>
      <w:r>
        <w:rPr>
          <w:b/>
          <w:i w:val="0"/>
          <w:sz w:val="22"/>
        </w:rPr>
        <w:t xml:space="preserve">6.13  </w:t>
      </w:r>
      <w:r>
        <w:rPr>
          <w:b w:val="0"/>
          <w:i w:val="0"/>
          <w:sz w:val="22"/>
        </w:rPr>
        <w:t>I find relationships between things — A depends on B, which depends on C — easier to reason about when I draw them as a diagram rather than a list.</w:t>
      </w:r>
    </w:p>
    <w:p>
      <w:pPr>
        <w:pStyle w:val="ListNumber"/>
        <w:spacing w:after="60"/>
        <w:ind w:left="576"/>
      </w:pPr>
      <w:r>
        <w:rPr>
          <w:b/>
          <w:i w:val="0"/>
          <w:sz w:val="22"/>
        </w:rPr>
        <w:t xml:space="preserve">6.14  </w:t>
      </w:r>
      <w:r>
        <w:rPr>
          <w:b w:val="0"/>
          <w:i w:val="0"/>
          <w:sz w:val="22"/>
        </w:rPr>
        <w:t>I enjoy thinking about problems where things are organised in levels — a parent containing children, each of which may contain more children.</w:t>
      </w:r>
    </w:p>
    <w:p>
      <w:pPr>
        <w:pStyle w:val="ListNumber"/>
        <w:spacing w:after="60"/>
        <w:ind w:left="576"/>
      </w:pPr>
      <w:r>
        <w:rPr>
          <w:b/>
          <w:i w:val="0"/>
          <w:sz w:val="22"/>
        </w:rPr>
        <w:t xml:space="preserve">6.15  </w:t>
      </w:r>
      <w:r>
        <w:rPr>
          <w:b w:val="0"/>
          <w:i w:val="0"/>
          <w:sz w:val="22"/>
        </w:rPr>
        <w:t>I am drawn to problems that involve finding a path between two points where there are many possible routes, some blocked or costly.</w:t>
      </w:r>
    </w:p>
    <w:p>
      <w:pPr>
        <w:pStyle w:val="ListNumber"/>
        <w:spacing w:after="60"/>
        <w:ind w:left="576"/>
      </w:pPr>
      <w:r>
        <w:rPr>
          <w:b/>
          <w:i w:val="0"/>
          <w:sz w:val="22"/>
        </w:rPr>
        <w:t xml:space="preserve">6.16  </w:t>
      </w:r>
      <w:r>
        <w:rPr>
          <w:b w:val="0"/>
          <w:i w:val="0"/>
          <w:sz w:val="22"/>
        </w:rPr>
        <w:t>I like figuring out the order in which a set of tasks must be completed, given that some tasks depend on others finishing first.</w:t>
      </w:r>
    </w:p>
    <w:p>
      <w:pPr>
        <w:pStyle w:val="ListNumber"/>
        <w:spacing w:after="60"/>
        <w:ind w:left="576"/>
      </w:pPr>
      <w:r>
        <w:rPr>
          <w:b/>
          <w:i w:val="0"/>
          <w:sz w:val="22"/>
        </w:rPr>
        <w:t xml:space="preserve">6.17  </w:t>
      </w:r>
      <w:r>
        <w:rPr>
          <w:b w:val="0"/>
          <w:i w:val="0"/>
          <w:sz w:val="22"/>
        </w:rPr>
        <w:t>I find it satisfying to think about how to visit every node in a network systematically, without visiting the same place twice.</w:t>
      </w:r>
    </w:p>
    <w:p>
      <w:pPr>
        <w:pStyle w:val="Heading3"/>
        <w:spacing w:before="160" w:after="40"/>
      </w:pPr>
      <w:r>
        <w:rPr>
          <w:b/>
          <w:i w:val="0"/>
          <w:color w:val="0066CC"/>
          <w:sz w:val="22"/>
        </w:rPr>
        <w:t>Block 6D — Search, Sort, and Pattern Reasoning (5 items)</w:t>
      </w:r>
    </w:p>
    <w:p>
      <w:pPr>
        <w:pStyle w:val="ListNumber"/>
        <w:spacing w:after="60"/>
        <w:ind w:left="576"/>
      </w:pPr>
      <w:r>
        <w:rPr>
          <w:b/>
          <w:i w:val="0"/>
          <w:sz w:val="22"/>
        </w:rPr>
        <w:t xml:space="preserve">6.18  </w:t>
      </w:r>
      <w:r>
        <w:rPr>
          <w:b w:val="0"/>
          <w:i w:val="0"/>
          <w:sz w:val="22"/>
        </w:rPr>
        <w:t>I enjoy the challenge of finding a specific item in a very large collection as quickly as possible, by making intelligent decisions about where to look.</w:t>
      </w:r>
    </w:p>
    <w:p>
      <w:pPr>
        <w:pStyle w:val="ListNumber"/>
        <w:spacing w:after="60"/>
        <w:ind w:left="576"/>
      </w:pPr>
      <w:r>
        <w:rPr>
          <w:b/>
          <w:i w:val="0"/>
          <w:sz w:val="22"/>
        </w:rPr>
        <w:t xml:space="preserve">6.19  </w:t>
      </w:r>
      <w:r>
        <w:rPr>
          <w:b w:val="0"/>
          <w:i w:val="0"/>
          <w:sz w:val="22"/>
        </w:rPr>
        <w:t>I find it natural to think about whether a collection of items is in the right order, and how to get it there with as few moves as possible.</w:t>
      </w:r>
    </w:p>
    <w:p>
      <w:pPr>
        <w:pStyle w:val="ListNumber"/>
        <w:spacing w:after="60"/>
        <w:ind w:left="576"/>
      </w:pPr>
      <w:r>
        <w:rPr>
          <w:b/>
          <w:i w:val="0"/>
          <w:sz w:val="22"/>
        </w:rPr>
        <w:t xml:space="preserve">6.20  </w:t>
      </w:r>
      <w:r>
        <w:rPr>
          <w:b w:val="0"/>
          <w:i w:val="0"/>
          <w:sz w:val="22"/>
        </w:rPr>
        <w:t>I am drawn to the idea of organising information so that finding any individual item later takes as little work as possible.</w:t>
      </w:r>
    </w:p>
    <w:p>
      <w:pPr>
        <w:pStyle w:val="ListNumber"/>
        <w:spacing w:after="60"/>
        <w:ind w:left="576"/>
      </w:pPr>
      <w:r>
        <w:rPr>
          <w:b/>
          <w:i w:val="0"/>
          <w:sz w:val="22"/>
        </w:rPr>
        <w:t xml:space="preserve">6.21  </w:t>
      </w:r>
      <w:r>
        <w:rPr>
          <w:b w:val="0"/>
          <w:i w:val="0"/>
          <w:sz w:val="22"/>
        </w:rPr>
        <w:t>I enjoy spotting a pattern in a sequence of numbers or items and predicting what comes next based on that pattern.</w:t>
      </w:r>
    </w:p>
    <w:p>
      <w:pPr>
        <w:pStyle w:val="ListNumber"/>
        <w:spacing w:after="60"/>
        <w:ind w:left="576"/>
      </w:pPr>
      <w:r>
        <w:rPr>
          <w:b/>
          <w:i w:val="0"/>
          <w:sz w:val="22"/>
        </w:rPr>
        <w:t xml:space="preserve">6.22  </w:t>
      </w:r>
      <w:r>
        <w:rPr>
          <w:b w:val="0"/>
          <w:i w:val="0"/>
          <w:sz w:val="22"/>
        </w:rPr>
        <w:t>I find it satisfying to design a system that can quickly answer questions like 'does this list contain X?' without scanning every item every time.</w:t>
      </w:r>
    </w:p>
    <w:p>
      <w:pPr>
        <w:pStyle w:val="Heading3"/>
        <w:spacing w:before="160" w:after="40"/>
      </w:pPr>
      <w:r>
        <w:rPr>
          <w:b/>
          <w:i w:val="0"/>
          <w:color w:val="0066CC"/>
          <w:sz w:val="22"/>
        </w:rPr>
        <w:t>Block 6E — Overlap Resolver: Data Scientist vs Backend Developer (4 items, conditional)</w:t>
      </w:r>
    </w:p>
    <w:p>
      <w:pPr>
        <w:spacing w:after="80"/>
      </w:pPr>
      <w:r>
        <w:rPr>
          <w:b/>
          <w:i w:val="0"/>
          <w:sz w:val="22"/>
        </w:rPr>
        <w:t xml:space="preserve">Gate condition: </w:t>
      </w:r>
      <w:r>
        <w:rPr>
          <w:b w:val="0"/>
          <w:i w:val="0"/>
          <w:sz w:val="22"/>
        </w:rPr>
        <w:t>Shown when: Data Scientist and Backend Developer both remain in the candidate set after Blocks A through D.</w:t>
      </w:r>
    </w:p>
    <w:p>
      <w:pPr>
        <w:pStyle w:val="ListNumber"/>
        <w:spacing w:after="60"/>
        <w:ind w:left="576"/>
      </w:pPr>
      <w:r>
        <w:rPr>
          <w:b/>
          <w:i w:val="0"/>
          <w:sz w:val="22"/>
        </w:rPr>
        <w:t xml:space="preserve">6.23  </w:t>
      </w:r>
      <w:r>
        <w:rPr>
          <w:b w:val="0"/>
          <w:i w:val="0"/>
          <w:sz w:val="22"/>
        </w:rPr>
        <w:t>I find it more interesting to look for patterns in a large collection of data than to design the system that stores and retrieves that data.</w:t>
      </w:r>
    </w:p>
    <w:p>
      <w:pPr>
        <w:pStyle w:val="ListNumber"/>
        <w:spacing w:after="60"/>
        <w:ind w:left="576"/>
      </w:pPr>
      <w:r>
        <w:rPr>
          <w:b/>
          <w:i w:val="0"/>
          <w:sz w:val="22"/>
        </w:rPr>
        <w:t xml:space="preserve">6.24  </w:t>
      </w:r>
      <w:r>
        <w:rPr>
          <w:b w:val="0"/>
          <w:i w:val="0"/>
          <w:sz w:val="22"/>
        </w:rPr>
        <w:t>I am drawn to problems where the answer is not deterministic — where I have to estimate, model, or predict rather than compute an exact result.</w:t>
      </w:r>
    </w:p>
    <w:p>
      <w:pPr>
        <w:pStyle w:val="ListNumber"/>
        <w:spacing w:after="60"/>
        <w:ind w:left="576"/>
      </w:pPr>
      <w:r>
        <w:rPr>
          <w:b/>
          <w:i w:val="0"/>
          <w:sz w:val="22"/>
        </w:rPr>
        <w:t xml:space="preserve">6.25  </w:t>
      </w:r>
      <w:r>
        <w:rPr>
          <w:b w:val="0"/>
          <w:i w:val="0"/>
          <w:sz w:val="22"/>
        </w:rPr>
        <w:t>I get more satisfaction from a solution that generalises well to unseen situations than from one that handles every known case correctly.</w:t>
      </w:r>
    </w:p>
    <w:p>
      <w:pPr>
        <w:pStyle w:val="ListNumber"/>
        <w:spacing w:after="60"/>
        <w:ind w:left="576"/>
      </w:pPr>
      <w:r>
        <w:rPr>
          <w:b/>
          <w:i w:val="0"/>
          <w:sz w:val="22"/>
        </w:rPr>
        <w:t xml:space="preserve">6.26  </w:t>
      </w:r>
      <w:r>
        <w:rPr>
          <w:b w:val="0"/>
          <w:i w:val="0"/>
          <w:sz w:val="22"/>
        </w:rPr>
        <w:t>I find it more rewarding to work with a large, messy dataset and extract meaning from it than to build a reliable system that processes clean, well-structured requests.</w:t>
      </w:r>
    </w:p>
    <w:p>
      <w:pPr>
        <w:spacing w:after="80"/>
      </w:pPr>
      <w:r>
        <w:rPr>
          <w:b w:val="0"/>
          <w:i w:val="0"/>
          <w:sz w:val="22"/>
        </w:rPr>
        <w:t>Section 6 Total: approximately 26 items (target). Some items may be refined during authoring.</w:t>
      </w:r>
    </w:p>
    <w:p>
      <w:pPr>
        <w:spacing w:after="40"/>
        <w:pBdr>
          <w:bottom w:val="single" w:sz="6" w:space="1" w:color="AAAAAA"/>
        </w:pBdr>
      </w:pPr>
    </w:p>
    <w:p>
      <w:pPr>
        <w:pStyle w:val="Heading2"/>
        <w:spacing w:before="240" w:after="80"/>
      </w:pPr>
      <w:r>
        <w:rPr>
          <w:b/>
          <w:i w:val="0"/>
          <w:color w:val="004C99"/>
          <w:sz w:val="26"/>
        </w:rPr>
        <w:t>Section 7 — Projects and Work Experience</w:t>
      </w:r>
    </w:p>
    <w:p>
      <w:pPr>
        <w:spacing w:after="80"/>
      </w:pPr>
      <w:r>
        <w:rPr>
          <w:b/>
          <w:i w:val="0"/>
          <w:sz w:val="22"/>
        </w:rPr>
        <w:t xml:space="preserve">Purpose: </w:t>
      </w:r>
      <w:r>
        <w:rPr>
          <w:b w:val="0"/>
          <w:i w:val="0"/>
          <w:sz w:val="22"/>
        </w:rPr>
        <w:t>Administration: Partially universal, partially conditional — Block 7A is shown to every student. Remaining blocks are gated against the surviving candidate set. Target: approximately 75 items across 8 blocks. This is the richest signal section because it captures behavioural patterns from real or simulated project experience rather than abstract preference.</w:t>
      </w:r>
    </w:p>
    <w:p>
      <w:pPr>
        <w:pStyle w:val="Heading3"/>
        <w:spacing w:before="160" w:after="40"/>
      </w:pPr>
      <w:r>
        <w:rPr>
          <w:b/>
          <w:i w:val="0"/>
          <w:color w:val="0066CC"/>
          <w:sz w:val="22"/>
        </w:rPr>
        <w:t>Block 7A — Build Scale and Ownership (10 items, universal)</w:t>
      </w:r>
    </w:p>
    <w:p>
      <w:pPr>
        <w:pStyle w:val="ListNumber"/>
        <w:spacing w:after="60"/>
        <w:ind w:left="576"/>
      </w:pPr>
      <w:r>
        <w:rPr>
          <w:b/>
          <w:i w:val="0"/>
          <w:sz w:val="22"/>
        </w:rPr>
        <w:t xml:space="preserve">7.1  </w:t>
      </w:r>
      <w:r>
        <w:rPr>
          <w:b w:val="0"/>
          <w:i w:val="0"/>
          <w:sz w:val="22"/>
        </w:rPr>
        <w:t>When working on a project, I tend to naturally take ownership of the parts nobody else has claimed, rather than waiting to be assigned a specific piece.</w:t>
      </w:r>
    </w:p>
    <w:p>
      <w:pPr>
        <w:pStyle w:val="ListNumber"/>
        <w:spacing w:after="60"/>
        <w:ind w:left="576"/>
      </w:pPr>
      <w:r>
        <w:rPr>
          <w:b/>
          <w:i w:val="0"/>
          <w:sz w:val="22"/>
        </w:rPr>
        <w:t xml:space="preserve">7.2  </w:t>
      </w:r>
      <w:r>
        <w:rPr>
          <w:b w:val="0"/>
          <w:i w:val="0"/>
          <w:sz w:val="22"/>
        </w:rPr>
        <w:t>I feel more accomplished finishing a small project entirely by myself than contributing a large piece to a project managed by someone else.</w:t>
      </w:r>
    </w:p>
    <w:p>
      <w:pPr>
        <w:pStyle w:val="ListNumber"/>
        <w:spacing w:after="60"/>
        <w:ind w:left="576"/>
      </w:pPr>
      <w:r>
        <w:rPr>
          <w:b/>
          <w:i w:val="0"/>
          <w:sz w:val="22"/>
        </w:rPr>
        <w:t xml:space="preserve">7.3  </w:t>
      </w:r>
      <w:r>
        <w:rPr>
          <w:b w:val="0"/>
          <w:i w:val="0"/>
          <w:sz w:val="22"/>
        </w:rPr>
        <w:t>I enjoy being the person who sets up the initial structure of a project — the folders, the conventions, the first working skeleton — before anyone else starts adding to it.</w:t>
      </w:r>
    </w:p>
    <w:p>
      <w:pPr>
        <w:pStyle w:val="ListNumber"/>
        <w:spacing w:after="60"/>
        <w:ind w:left="576"/>
      </w:pPr>
      <w:r>
        <w:rPr>
          <w:b/>
          <w:i w:val="0"/>
          <w:sz w:val="22"/>
        </w:rPr>
        <w:t xml:space="preserve">7.4  </w:t>
      </w:r>
      <w:r>
        <w:rPr>
          <w:b w:val="0"/>
          <w:i w:val="0"/>
          <w:sz w:val="22"/>
        </w:rPr>
        <w:t>I find it more energising to define the scope of a task than to execute a clearly defined task someone else has scoped.</w:t>
      </w:r>
    </w:p>
    <w:p>
      <w:pPr>
        <w:pStyle w:val="ListNumber"/>
        <w:spacing w:after="60"/>
        <w:ind w:left="576"/>
      </w:pPr>
      <w:r>
        <w:rPr>
          <w:b/>
          <w:i w:val="0"/>
          <w:sz w:val="22"/>
        </w:rPr>
        <w:t xml:space="preserve">7.5  </w:t>
      </w:r>
      <w:r>
        <w:rPr>
          <w:b w:val="0"/>
          <w:i w:val="0"/>
          <w:sz w:val="22"/>
        </w:rPr>
        <w:t>I like projects that have a clear, measurable end state so I know exactly when I am done.</w:t>
      </w:r>
    </w:p>
    <w:p>
      <w:pPr>
        <w:pStyle w:val="ListNumber"/>
        <w:spacing w:after="60"/>
        <w:ind w:left="576"/>
      </w:pPr>
      <w:r>
        <w:rPr>
          <w:b/>
          <w:i w:val="0"/>
          <w:sz w:val="22"/>
        </w:rPr>
        <w:t xml:space="preserve">7.6  </w:t>
      </w:r>
      <w:r>
        <w:rPr>
          <w:b w:val="0"/>
          <w:i w:val="0"/>
          <w:sz w:val="22"/>
        </w:rPr>
        <w:t>I am comfortable working on a project for weeks without being able to show a visible result, as long as I can feel progress is being made under the surface.</w:t>
      </w:r>
    </w:p>
    <w:p>
      <w:pPr>
        <w:pStyle w:val="ListNumber"/>
        <w:spacing w:after="60"/>
        <w:ind w:left="576"/>
      </w:pPr>
      <w:r>
        <w:rPr>
          <w:b/>
          <w:i w:val="0"/>
          <w:sz w:val="22"/>
        </w:rPr>
        <w:t xml:space="preserve">7.7  </w:t>
      </w:r>
      <w:r>
        <w:rPr>
          <w:b w:val="0"/>
          <w:i w:val="0"/>
          <w:sz w:val="22"/>
        </w:rPr>
        <w:t>I find it more satisfying to build something simple that works reliably than something impressive that occasionally breaks.</w:t>
      </w:r>
    </w:p>
    <w:p>
      <w:pPr>
        <w:pStyle w:val="ListNumber"/>
        <w:spacing w:after="60"/>
        <w:ind w:left="576"/>
      </w:pPr>
      <w:r>
        <w:rPr>
          <w:b/>
          <w:i w:val="0"/>
          <w:sz w:val="22"/>
        </w:rPr>
        <w:t xml:space="preserve">7.8  </w:t>
      </w:r>
      <w:r>
        <w:rPr>
          <w:b w:val="0"/>
          <w:i w:val="0"/>
          <w:sz w:val="22"/>
        </w:rPr>
        <w:t>I enjoy the constraint of working within a very limited set of resources — time, memory, processing power — more than I enjoy unlimited flexibility.</w:t>
      </w:r>
    </w:p>
    <w:p>
      <w:pPr>
        <w:pStyle w:val="ListNumber"/>
        <w:spacing w:after="60"/>
        <w:ind w:left="576"/>
      </w:pPr>
      <w:r>
        <w:rPr>
          <w:b/>
          <w:i w:val="0"/>
          <w:sz w:val="22"/>
        </w:rPr>
        <w:t xml:space="preserve">7.9  </w:t>
      </w:r>
      <w:r>
        <w:rPr>
          <w:b w:val="0"/>
          <w:i w:val="0"/>
          <w:sz w:val="22"/>
        </w:rPr>
        <w:t>I like revisiting something I built earlier and improving it, rather than always starting fresh on something new.</w:t>
      </w:r>
    </w:p>
    <w:p>
      <w:pPr>
        <w:pStyle w:val="ListNumber"/>
        <w:spacing w:after="60"/>
        <w:ind w:left="576"/>
      </w:pPr>
      <w:r>
        <w:rPr>
          <w:b/>
          <w:i w:val="0"/>
          <w:sz w:val="22"/>
        </w:rPr>
        <w:t xml:space="preserve">7.10  </w:t>
      </w:r>
      <w:r>
        <w:rPr>
          <w:b w:val="0"/>
          <w:i w:val="0"/>
          <w:sz w:val="22"/>
        </w:rPr>
        <w:t>I find it natural to document what I have built — not because I have to, but because I want it to make sense to someone else later.</w:t>
      </w:r>
    </w:p>
    <w:p>
      <w:pPr>
        <w:pStyle w:val="Heading3"/>
        <w:spacing w:before="160" w:after="40"/>
      </w:pPr>
      <w:r>
        <w:rPr>
          <w:b/>
          <w:i w:val="0"/>
          <w:color w:val="0066CC"/>
          <w:sz w:val="22"/>
        </w:rPr>
        <w:t>Block 7B — Systems and Infrastructure Work (12 items, conditional)</w:t>
      </w:r>
    </w:p>
    <w:p>
      <w:pPr>
        <w:spacing w:after="80"/>
      </w:pPr>
      <w:r>
        <w:rPr>
          <w:b/>
          <w:i w:val="0"/>
          <w:sz w:val="22"/>
        </w:rPr>
        <w:t xml:space="preserve">Gate condition: </w:t>
      </w:r>
      <w:r>
        <w:rPr>
          <w:b w:val="0"/>
          <w:i w:val="0"/>
          <w:sz w:val="22"/>
        </w:rPr>
        <w:t>Shown when: candidate set contains any of {Backend Developer, DevOps Engineer, Cloud Engineer, Data Engineer}.</w:t>
      </w:r>
    </w:p>
    <w:p>
      <w:pPr>
        <w:pStyle w:val="ListNumber"/>
        <w:spacing w:after="60"/>
        <w:ind w:left="576"/>
      </w:pPr>
      <w:r>
        <w:rPr>
          <w:b/>
          <w:i w:val="0"/>
          <w:sz w:val="22"/>
        </w:rPr>
        <w:t xml:space="preserve">7.11  </w:t>
      </w:r>
      <w:r>
        <w:rPr>
          <w:b w:val="0"/>
          <w:i w:val="0"/>
          <w:sz w:val="22"/>
        </w:rPr>
        <w:t>I find it more interesting to think about how a system behaves under stress — when traffic spikes or a component fails — than how it behaves under normal conditions.</w:t>
      </w:r>
    </w:p>
    <w:p>
      <w:pPr>
        <w:pStyle w:val="ListNumber"/>
        <w:spacing w:after="60"/>
        <w:ind w:left="576"/>
      </w:pPr>
      <w:r>
        <w:rPr>
          <w:b/>
          <w:i w:val="0"/>
          <w:sz w:val="22"/>
        </w:rPr>
        <w:t xml:space="preserve">7.12  </w:t>
      </w:r>
      <w:r>
        <w:rPr>
          <w:b w:val="0"/>
          <w:i w:val="0"/>
          <w:sz w:val="22"/>
        </w:rPr>
        <w:t>I am drawn to understanding the path a request takes from the moment it enters a system to the moment a response leaves it, and all the handoffs in between.</w:t>
      </w:r>
    </w:p>
    <w:p>
      <w:pPr>
        <w:pStyle w:val="ListNumber"/>
        <w:spacing w:after="60"/>
        <w:ind w:left="576"/>
      </w:pPr>
      <w:r>
        <w:rPr>
          <w:b/>
          <w:i w:val="0"/>
          <w:sz w:val="22"/>
        </w:rPr>
        <w:t xml:space="preserve">7.13  </w:t>
      </w:r>
      <w:r>
        <w:rPr>
          <w:b w:val="0"/>
          <w:i w:val="0"/>
          <w:sz w:val="22"/>
        </w:rPr>
        <w:t>I enjoy the challenge of making a system ten times faster or ten times more scalable without changing what it does from the outside.</w:t>
      </w:r>
    </w:p>
    <w:p>
      <w:pPr>
        <w:pStyle w:val="ListNumber"/>
        <w:spacing w:after="60"/>
        <w:ind w:left="576"/>
      </w:pPr>
      <w:r>
        <w:rPr>
          <w:b/>
          <w:i w:val="0"/>
          <w:sz w:val="22"/>
        </w:rPr>
        <w:t xml:space="preserve">7.14  </w:t>
      </w:r>
      <w:r>
        <w:rPr>
          <w:b w:val="0"/>
          <w:i w:val="0"/>
          <w:sz w:val="22"/>
        </w:rPr>
        <w:t>I like working on systems where the cost of a mistake is high, so I have to think carefully about the consequences of every change.</w:t>
      </w:r>
    </w:p>
    <w:p>
      <w:pPr>
        <w:pStyle w:val="ListNumber"/>
        <w:spacing w:after="60"/>
        <w:ind w:left="576"/>
      </w:pPr>
      <w:r>
        <w:rPr>
          <w:b/>
          <w:i w:val="0"/>
          <w:sz w:val="22"/>
        </w:rPr>
        <w:t xml:space="preserve">7.15  </w:t>
      </w:r>
      <w:r>
        <w:rPr>
          <w:b w:val="0"/>
          <w:i w:val="0"/>
          <w:sz w:val="22"/>
        </w:rPr>
        <w:t>I find it satisfying to design a system so that one component failing does not bring everything else down with it.</w:t>
      </w:r>
    </w:p>
    <w:p>
      <w:pPr>
        <w:pStyle w:val="ListNumber"/>
        <w:spacing w:after="60"/>
        <w:ind w:left="576"/>
      </w:pPr>
      <w:r>
        <w:rPr>
          <w:b/>
          <w:i w:val="0"/>
          <w:sz w:val="22"/>
        </w:rPr>
        <w:t xml:space="preserve">7.16  </w:t>
      </w:r>
      <w:r>
        <w:rPr>
          <w:b w:val="0"/>
          <w:i w:val="0"/>
          <w:sz w:val="22"/>
        </w:rPr>
        <w:t>I am interested in automating the steps that a developer has to perform by hand every time a change is made — compiling, testing, packaging, deploying.</w:t>
      </w:r>
    </w:p>
    <w:p>
      <w:pPr>
        <w:pStyle w:val="ListNumber"/>
        <w:spacing w:after="60"/>
        <w:ind w:left="576"/>
      </w:pPr>
      <w:r>
        <w:rPr>
          <w:b/>
          <w:i w:val="0"/>
          <w:sz w:val="22"/>
        </w:rPr>
        <w:t xml:space="preserve">7.17  </w:t>
      </w:r>
      <w:r>
        <w:rPr>
          <w:b w:val="0"/>
          <w:i w:val="0"/>
          <w:sz w:val="22"/>
        </w:rPr>
        <w:t>I like the idea of describing an entire system's infrastructure as a written specification that can be reproduced automatically, rather than as a set of manual steps.</w:t>
      </w:r>
    </w:p>
    <w:p>
      <w:pPr>
        <w:pStyle w:val="ListNumber"/>
        <w:spacing w:after="60"/>
        <w:ind w:left="576"/>
      </w:pPr>
      <w:r>
        <w:rPr>
          <w:b/>
          <w:i w:val="0"/>
          <w:sz w:val="22"/>
        </w:rPr>
        <w:t xml:space="preserve">7.18  </w:t>
      </w:r>
      <w:r>
        <w:rPr>
          <w:b w:val="0"/>
          <w:i w:val="0"/>
          <w:sz w:val="22"/>
        </w:rPr>
        <w:t>I find it more satisfying to work at the level where the machine lives — servers, operating systems, network configuration — than at the level where users interact.</w:t>
      </w:r>
    </w:p>
    <w:p>
      <w:pPr>
        <w:pStyle w:val="ListNumber"/>
        <w:spacing w:after="60"/>
        <w:ind w:left="576"/>
      </w:pPr>
      <w:r>
        <w:rPr>
          <w:b/>
          <w:i w:val="0"/>
          <w:sz w:val="22"/>
        </w:rPr>
        <w:t xml:space="preserve">7.19  </w:t>
      </w:r>
      <w:r>
        <w:rPr>
          <w:b w:val="0"/>
          <w:i w:val="0"/>
          <w:sz w:val="22"/>
        </w:rPr>
        <w:t>I am drawn to solving problems that occur only sometimes and under specific conditions, rather than problems that reproduce reliably every time.</w:t>
      </w:r>
    </w:p>
    <w:p>
      <w:pPr>
        <w:pStyle w:val="ListNumber"/>
        <w:spacing w:after="60"/>
        <w:ind w:left="576"/>
      </w:pPr>
      <w:r>
        <w:rPr>
          <w:b/>
          <w:i w:val="0"/>
          <w:sz w:val="22"/>
        </w:rPr>
        <w:t xml:space="preserve">7.20  </w:t>
      </w:r>
      <w:r>
        <w:rPr>
          <w:b w:val="0"/>
          <w:i w:val="0"/>
          <w:sz w:val="22"/>
        </w:rPr>
        <w:t>I like designing systems where the work is spread across many parallel machines rather than done sequentially by one.</w:t>
      </w:r>
    </w:p>
    <w:p>
      <w:pPr>
        <w:pStyle w:val="ListNumber"/>
        <w:spacing w:after="60"/>
        <w:ind w:left="576"/>
      </w:pPr>
      <w:r>
        <w:rPr>
          <w:b/>
          <w:i w:val="0"/>
          <w:sz w:val="22"/>
        </w:rPr>
        <w:t xml:space="preserve">7.21  </w:t>
      </w:r>
      <w:r>
        <w:rPr>
          <w:b w:val="0"/>
          <w:i w:val="0"/>
          <w:sz w:val="22"/>
        </w:rPr>
        <w:t>I find it more engaging to monitor a live system and respond to what it tells me than to build new features in isolation.</w:t>
      </w:r>
    </w:p>
    <w:p>
      <w:pPr>
        <w:pStyle w:val="ListNumber"/>
        <w:spacing w:after="60"/>
        <w:ind w:left="576"/>
      </w:pPr>
      <w:r>
        <w:rPr>
          <w:b/>
          <w:i w:val="0"/>
          <w:sz w:val="22"/>
        </w:rPr>
        <w:t xml:space="preserve">7.22  </w:t>
      </w:r>
      <w:r>
        <w:rPr>
          <w:b w:val="0"/>
          <w:i w:val="0"/>
          <w:sz w:val="22"/>
        </w:rPr>
        <w:t>I am interested in understanding what happens at the boundary between two systems — where one hands something to another — and making that boundary clean and explicit.</w:t>
      </w:r>
    </w:p>
    <w:p>
      <w:pPr>
        <w:pStyle w:val="Heading3"/>
        <w:spacing w:before="160" w:after="40"/>
      </w:pPr>
      <w:r>
        <w:rPr>
          <w:b/>
          <w:i w:val="0"/>
          <w:color w:val="0066CC"/>
          <w:sz w:val="22"/>
        </w:rPr>
        <w:t>Block 7C — Data Work (12 items, conditional)</w:t>
      </w:r>
    </w:p>
    <w:p>
      <w:pPr>
        <w:spacing w:after="80"/>
      </w:pPr>
      <w:r>
        <w:rPr>
          <w:b/>
          <w:i w:val="0"/>
          <w:sz w:val="22"/>
        </w:rPr>
        <w:t xml:space="preserve">Gate condition: </w:t>
      </w:r>
      <w:r>
        <w:rPr>
          <w:b w:val="0"/>
          <w:i w:val="0"/>
          <w:sz w:val="22"/>
        </w:rPr>
        <w:t>Shown when: candidate set contains any of {Data Scientist, Data Engineer, Backend Developer}.</w:t>
      </w:r>
    </w:p>
    <w:p>
      <w:pPr>
        <w:pStyle w:val="ListNumber"/>
        <w:spacing w:after="60"/>
        <w:ind w:left="576"/>
      </w:pPr>
      <w:r>
        <w:rPr>
          <w:b/>
          <w:i w:val="0"/>
          <w:sz w:val="22"/>
        </w:rPr>
        <w:t xml:space="preserve">7.23  </w:t>
      </w:r>
      <w:r>
        <w:rPr>
          <w:b w:val="0"/>
          <w:i w:val="0"/>
          <w:sz w:val="22"/>
        </w:rPr>
        <w:t>I would rather spend a week making sure the data flowing into a system is clean and trustworthy than a week building new features on top of existing data.</w:t>
      </w:r>
    </w:p>
    <w:p>
      <w:pPr>
        <w:pStyle w:val="ListNumber"/>
        <w:spacing w:after="60"/>
        <w:ind w:left="576"/>
      </w:pPr>
      <w:r>
        <w:rPr>
          <w:b/>
          <w:i w:val="0"/>
          <w:sz w:val="22"/>
        </w:rPr>
        <w:t xml:space="preserve">7.24  </w:t>
      </w:r>
      <w:r>
        <w:rPr>
          <w:b w:val="0"/>
          <w:i w:val="0"/>
          <w:sz w:val="22"/>
        </w:rPr>
        <w:t>I enjoy taking a raw, messy dataset and transforming it into something structured, consistent, and ready to be used.</w:t>
      </w:r>
    </w:p>
    <w:p>
      <w:pPr>
        <w:pStyle w:val="ListNumber"/>
        <w:spacing w:after="60"/>
        <w:ind w:left="576"/>
      </w:pPr>
      <w:r>
        <w:rPr>
          <w:b/>
          <w:i w:val="0"/>
          <w:sz w:val="22"/>
        </w:rPr>
        <w:t xml:space="preserve">7.25  </w:t>
      </w:r>
      <w:r>
        <w:rPr>
          <w:b w:val="0"/>
          <w:i w:val="0"/>
          <w:sz w:val="22"/>
        </w:rPr>
        <w:t>I am more interested in designing a pipeline that moves data reliably from source to destination than in the analysis performed on that data once it arrives.</w:t>
      </w:r>
    </w:p>
    <w:p>
      <w:pPr>
        <w:pStyle w:val="ListNumber"/>
        <w:spacing w:after="60"/>
        <w:ind w:left="576"/>
      </w:pPr>
      <w:r>
        <w:rPr>
          <w:b/>
          <w:i w:val="0"/>
          <w:sz w:val="22"/>
        </w:rPr>
        <w:t xml:space="preserve">7.26  </w:t>
      </w:r>
      <w:r>
        <w:rPr>
          <w:b w:val="0"/>
          <w:i w:val="0"/>
          <w:sz w:val="22"/>
        </w:rPr>
        <w:t>I find it more rewarding to build a system that runs continuously and keeps data up to date than one that answers a specific question once.</w:t>
      </w:r>
    </w:p>
    <w:p>
      <w:pPr>
        <w:pStyle w:val="ListNumber"/>
        <w:spacing w:after="60"/>
        <w:ind w:left="576"/>
      </w:pPr>
      <w:r>
        <w:rPr>
          <w:b/>
          <w:i w:val="0"/>
          <w:sz w:val="22"/>
        </w:rPr>
        <w:t xml:space="preserve">7.27  </w:t>
      </w:r>
      <w:r>
        <w:rPr>
          <w:b w:val="0"/>
          <w:i w:val="0"/>
          <w:sz w:val="22"/>
        </w:rPr>
        <w:t>I enjoy the challenge of working with data that is too large to fit in memory on a single machine.</w:t>
      </w:r>
    </w:p>
    <w:p>
      <w:pPr>
        <w:pStyle w:val="ListNumber"/>
        <w:spacing w:after="60"/>
        <w:ind w:left="576"/>
      </w:pPr>
      <w:r>
        <w:rPr>
          <w:b/>
          <w:i w:val="0"/>
          <w:sz w:val="22"/>
        </w:rPr>
        <w:t xml:space="preserve">7.28  </w:t>
      </w:r>
      <w:r>
        <w:rPr>
          <w:b w:val="0"/>
          <w:i w:val="0"/>
          <w:sz w:val="22"/>
        </w:rPr>
        <w:t>I like exploring a dataset I have never seen before and forming hypotheses about what it might reveal, before I know what the answer is.</w:t>
      </w:r>
    </w:p>
    <w:p>
      <w:pPr>
        <w:pStyle w:val="ListNumber"/>
        <w:spacing w:after="60"/>
        <w:ind w:left="576"/>
      </w:pPr>
      <w:r>
        <w:rPr>
          <w:b/>
          <w:i w:val="0"/>
          <w:sz w:val="22"/>
        </w:rPr>
        <w:t xml:space="preserve">7.29  </w:t>
      </w:r>
      <w:r>
        <w:rPr>
          <w:b w:val="0"/>
          <w:i w:val="0"/>
          <w:sz w:val="22"/>
        </w:rPr>
        <w:t>I find it satisfying to build a model that makes predictions, even knowing the predictions will sometimes be wrong.</w:t>
      </w:r>
    </w:p>
    <w:p>
      <w:pPr>
        <w:pStyle w:val="ListNumber"/>
        <w:spacing w:after="60"/>
        <w:ind w:left="576"/>
      </w:pPr>
      <w:r>
        <w:rPr>
          <w:b/>
          <w:i w:val="0"/>
          <w:sz w:val="22"/>
        </w:rPr>
        <w:t xml:space="preserve">7.30  </w:t>
      </w:r>
      <w:r>
        <w:rPr>
          <w:b w:val="0"/>
          <w:i w:val="0"/>
          <w:sz w:val="22"/>
        </w:rPr>
        <w:t>I am drawn to the question of whether two things are related and how strongly, more than to the question of how to move those things from one place to another.</w:t>
      </w:r>
    </w:p>
    <w:p>
      <w:pPr>
        <w:pStyle w:val="ListNumber"/>
        <w:spacing w:after="60"/>
        <w:ind w:left="576"/>
      </w:pPr>
      <w:r>
        <w:rPr>
          <w:b/>
          <w:i w:val="0"/>
          <w:sz w:val="22"/>
        </w:rPr>
        <w:t xml:space="preserve">7.31  </w:t>
      </w:r>
      <w:r>
        <w:rPr>
          <w:b w:val="0"/>
          <w:i w:val="0"/>
          <w:sz w:val="22"/>
        </w:rPr>
        <w:t>I like cleaning and preparing data as much as — or more than — the analysis performed on it once it is clean.</w:t>
      </w:r>
    </w:p>
    <w:p>
      <w:pPr>
        <w:pStyle w:val="ListNumber"/>
        <w:spacing w:after="60"/>
        <w:ind w:left="576"/>
      </w:pPr>
      <w:r>
        <w:rPr>
          <w:b/>
          <w:i w:val="0"/>
          <w:sz w:val="22"/>
        </w:rPr>
        <w:t xml:space="preserve">7.32  </w:t>
      </w:r>
      <w:r>
        <w:rPr>
          <w:b w:val="0"/>
          <w:i w:val="0"/>
          <w:sz w:val="22"/>
        </w:rPr>
        <w:t>I find it more interesting to think about how data should be collected and stored than how it should be visualised and reported.</w:t>
      </w:r>
    </w:p>
    <w:p>
      <w:pPr>
        <w:pStyle w:val="ListNumber"/>
        <w:spacing w:after="60"/>
        <w:ind w:left="576"/>
      </w:pPr>
      <w:r>
        <w:rPr>
          <w:b/>
          <w:i w:val="0"/>
          <w:sz w:val="22"/>
        </w:rPr>
        <w:t xml:space="preserve">7.33  </w:t>
      </w:r>
      <w:r>
        <w:rPr>
          <w:b w:val="0"/>
          <w:i w:val="0"/>
          <w:sz w:val="22"/>
        </w:rPr>
        <w:t>I enjoy figuring out why a model's prediction was wrong on a specific case more than tuning the model to improve average performance.</w:t>
      </w:r>
    </w:p>
    <w:p>
      <w:pPr>
        <w:pStyle w:val="ListNumber"/>
        <w:spacing w:after="60"/>
        <w:ind w:left="576"/>
      </w:pPr>
      <w:r>
        <w:rPr>
          <w:b/>
          <w:i w:val="0"/>
          <w:sz w:val="22"/>
        </w:rPr>
        <w:t xml:space="preserve">7.34  </w:t>
      </w:r>
      <w:r>
        <w:rPr>
          <w:b w:val="0"/>
          <w:i w:val="0"/>
          <w:sz w:val="22"/>
        </w:rPr>
        <w:t>I like the idea of building something that learns from examples rather than following a fixed set of rules someone wrote in advance.</w:t>
      </w:r>
    </w:p>
    <w:p>
      <w:pPr>
        <w:pStyle w:val="Heading3"/>
        <w:spacing w:before="160" w:after="40"/>
      </w:pPr>
      <w:r>
        <w:rPr>
          <w:b/>
          <w:i w:val="0"/>
          <w:color w:val="0066CC"/>
          <w:sz w:val="22"/>
        </w:rPr>
        <w:t>Block 7D — Interface and User Experience Work (10 items, conditional)</w:t>
      </w:r>
    </w:p>
    <w:p>
      <w:pPr>
        <w:spacing w:after="80"/>
      </w:pPr>
      <w:r>
        <w:rPr>
          <w:b/>
          <w:i w:val="0"/>
          <w:sz w:val="22"/>
        </w:rPr>
        <w:t xml:space="preserve">Gate condition: </w:t>
      </w:r>
      <w:r>
        <w:rPr>
          <w:b w:val="0"/>
          <w:i w:val="0"/>
          <w:sz w:val="22"/>
        </w:rPr>
        <w:t>Shown when: candidate set contains any of {Frontend Developer, Full Stack Developer, Android Developer}.</w:t>
      </w:r>
    </w:p>
    <w:p>
      <w:pPr>
        <w:pStyle w:val="ListNumber"/>
        <w:spacing w:after="60"/>
        <w:ind w:left="576"/>
      </w:pPr>
      <w:r>
        <w:rPr>
          <w:b/>
          <w:i w:val="0"/>
          <w:sz w:val="22"/>
        </w:rPr>
        <w:t xml:space="preserve">7.35  </w:t>
      </w:r>
      <w:r>
        <w:rPr>
          <w:b w:val="0"/>
          <w:i w:val="0"/>
          <w:sz w:val="22"/>
        </w:rPr>
        <w:t>I find it as important to think about how something will feel to use as to think about whether it works correctly.</w:t>
      </w:r>
    </w:p>
    <w:p>
      <w:pPr>
        <w:pStyle w:val="ListNumber"/>
        <w:spacing w:after="60"/>
        <w:ind w:left="576"/>
      </w:pPr>
      <w:r>
        <w:rPr>
          <w:b/>
          <w:i w:val="0"/>
          <w:sz w:val="22"/>
        </w:rPr>
        <w:t xml:space="preserve">7.36  </w:t>
      </w:r>
      <w:r>
        <w:rPr>
          <w:b w:val="0"/>
          <w:i w:val="0"/>
          <w:sz w:val="22"/>
        </w:rPr>
        <w:t>I enjoy working on the moment of interaction — the animation, the transition, the feedback — not just the end state.</w:t>
      </w:r>
    </w:p>
    <w:p>
      <w:pPr>
        <w:pStyle w:val="ListNumber"/>
        <w:spacing w:after="60"/>
        <w:ind w:left="576"/>
      </w:pPr>
      <w:r>
        <w:rPr>
          <w:b/>
          <w:i w:val="0"/>
          <w:sz w:val="22"/>
        </w:rPr>
        <w:t xml:space="preserve">7.37  </w:t>
      </w:r>
      <w:r>
        <w:rPr>
          <w:b w:val="0"/>
          <w:i w:val="0"/>
          <w:sz w:val="22"/>
        </w:rPr>
        <w:t>I am drawn to the challenge of making a complex set of options easy to navigate without overwhelming the person using them.</w:t>
      </w:r>
    </w:p>
    <w:p>
      <w:pPr>
        <w:pStyle w:val="ListNumber"/>
        <w:spacing w:after="60"/>
        <w:ind w:left="576"/>
      </w:pPr>
      <w:r>
        <w:rPr>
          <w:b/>
          <w:i w:val="0"/>
          <w:sz w:val="22"/>
        </w:rPr>
        <w:t xml:space="preserve">7.38  </w:t>
      </w:r>
      <w:r>
        <w:rPr>
          <w:b w:val="0"/>
          <w:i w:val="0"/>
          <w:sz w:val="22"/>
        </w:rPr>
        <w:t>I like designing interactions that anticipate what a user wants to do next, rather than just responding to what they have already done.</w:t>
      </w:r>
    </w:p>
    <w:p>
      <w:pPr>
        <w:pStyle w:val="ListNumber"/>
        <w:spacing w:after="60"/>
        <w:ind w:left="576"/>
      </w:pPr>
      <w:r>
        <w:rPr>
          <w:b/>
          <w:i w:val="0"/>
          <w:sz w:val="22"/>
        </w:rPr>
        <w:t xml:space="preserve">7.39  </w:t>
      </w:r>
      <w:r>
        <w:rPr>
          <w:b w:val="0"/>
          <w:i w:val="0"/>
          <w:sz w:val="22"/>
        </w:rPr>
        <w:t>I find it satisfying to reduce the number of steps a user has to take to accomplish a task, even when the technical complexity underneath stays the same.</w:t>
      </w:r>
    </w:p>
    <w:p>
      <w:pPr>
        <w:pStyle w:val="ListNumber"/>
        <w:spacing w:after="60"/>
        <w:ind w:left="576"/>
      </w:pPr>
      <w:r>
        <w:rPr>
          <w:b/>
          <w:i w:val="0"/>
          <w:sz w:val="22"/>
        </w:rPr>
        <w:t xml:space="preserve">7.40  </w:t>
      </w:r>
      <w:r>
        <w:rPr>
          <w:b w:val="0"/>
          <w:i w:val="0"/>
          <w:sz w:val="22"/>
        </w:rPr>
        <w:t>I care about making something accessible — usable by people with different abilities, devices, or contexts — not just functional for the average case.</w:t>
      </w:r>
    </w:p>
    <w:p>
      <w:pPr>
        <w:pStyle w:val="ListNumber"/>
        <w:spacing w:after="60"/>
        <w:ind w:left="576"/>
      </w:pPr>
      <w:r>
        <w:rPr>
          <w:b/>
          <w:i w:val="0"/>
          <w:sz w:val="22"/>
        </w:rPr>
        <w:t xml:space="preserve">7.41  </w:t>
      </w:r>
      <w:r>
        <w:rPr>
          <w:b w:val="0"/>
          <w:i w:val="0"/>
          <w:sz w:val="22"/>
        </w:rPr>
        <w:t>I enjoy working on a visual design that communicates structure through layout, colour, and spacing rather than through labels and instructions.</w:t>
      </w:r>
    </w:p>
    <w:p>
      <w:pPr>
        <w:pStyle w:val="ListNumber"/>
        <w:spacing w:after="60"/>
        <w:ind w:left="576"/>
      </w:pPr>
      <w:r>
        <w:rPr>
          <w:b/>
          <w:i w:val="0"/>
          <w:sz w:val="22"/>
        </w:rPr>
        <w:t xml:space="preserve">7.42  </w:t>
      </w:r>
      <w:r>
        <w:rPr>
          <w:b w:val="0"/>
          <w:i w:val="0"/>
          <w:sz w:val="22"/>
        </w:rPr>
        <w:t>I find it more satisfying to build an interaction that feels instant and responsive than one that is technically correct but visually slow.</w:t>
      </w:r>
    </w:p>
    <w:p>
      <w:pPr>
        <w:pStyle w:val="ListNumber"/>
        <w:spacing w:after="60"/>
        <w:ind w:left="576"/>
      </w:pPr>
      <w:r>
        <w:rPr>
          <w:b/>
          <w:i w:val="0"/>
          <w:sz w:val="22"/>
        </w:rPr>
        <w:t xml:space="preserve">7.43  </w:t>
      </w:r>
      <w:r>
        <w:rPr>
          <w:b w:val="0"/>
          <w:i w:val="0"/>
          <w:sz w:val="22"/>
        </w:rPr>
        <w:t>I like the challenge of designing a small-screen experience where every element must earn its place because there is very little space.</w:t>
      </w:r>
    </w:p>
    <w:p>
      <w:pPr>
        <w:pStyle w:val="ListNumber"/>
        <w:spacing w:after="60"/>
        <w:ind w:left="576"/>
      </w:pPr>
      <w:r>
        <w:rPr>
          <w:b/>
          <w:i w:val="0"/>
          <w:sz w:val="22"/>
        </w:rPr>
        <w:t xml:space="preserve">7.44  </w:t>
      </w:r>
      <w:r>
        <w:rPr>
          <w:b w:val="0"/>
          <w:i w:val="0"/>
          <w:sz w:val="22"/>
        </w:rPr>
        <w:t>I find it energising to get feedback from real users and iterate on an interface based on what they found confusing, rather than what I assumed would be clear.</w:t>
      </w:r>
    </w:p>
    <w:p>
      <w:pPr>
        <w:pStyle w:val="Heading3"/>
        <w:spacing w:before="160" w:after="40"/>
      </w:pPr>
      <w:r>
        <w:rPr>
          <w:b/>
          <w:i w:val="0"/>
          <w:color w:val="0066CC"/>
          <w:sz w:val="22"/>
        </w:rPr>
        <w:t>Block 7E — Security Mindset (8 items, conditional)</w:t>
      </w:r>
    </w:p>
    <w:p>
      <w:pPr>
        <w:spacing w:after="80"/>
      </w:pPr>
      <w:r>
        <w:rPr>
          <w:b/>
          <w:i w:val="0"/>
          <w:sz w:val="22"/>
        </w:rPr>
        <w:t xml:space="preserve">Gate condition: </w:t>
      </w:r>
      <w:r>
        <w:rPr>
          <w:b w:val="0"/>
          <w:i w:val="0"/>
          <w:sz w:val="22"/>
        </w:rPr>
        <w:t>Shown when: Cybersecurity Engineer remains in the candidate set.</w:t>
      </w:r>
    </w:p>
    <w:p>
      <w:pPr>
        <w:pStyle w:val="ListNumber"/>
        <w:spacing w:after="60"/>
        <w:ind w:left="576"/>
      </w:pPr>
      <w:r>
        <w:rPr>
          <w:b/>
          <w:i w:val="0"/>
          <w:sz w:val="22"/>
        </w:rPr>
        <w:t xml:space="preserve">7.45  </w:t>
      </w:r>
      <w:r>
        <w:rPr>
          <w:b w:val="0"/>
          <w:i w:val="0"/>
          <w:sz w:val="22"/>
        </w:rPr>
        <w:t>When I use an application, I sometimes find myself thinking about what would happen if someone tried to misuse it in a way the developers did not intend.</w:t>
      </w:r>
    </w:p>
    <w:p>
      <w:pPr>
        <w:pStyle w:val="ListNumber"/>
        <w:spacing w:after="60"/>
        <w:ind w:left="576"/>
      </w:pPr>
      <w:r>
        <w:rPr>
          <w:b/>
          <w:i w:val="0"/>
          <w:sz w:val="22"/>
        </w:rPr>
        <w:t xml:space="preserve">7.46  </w:t>
      </w:r>
      <w:r>
        <w:rPr>
          <w:b w:val="0"/>
          <w:i w:val="0"/>
          <w:sz w:val="22"/>
        </w:rPr>
        <w:t>I find it more interesting to think about the ways a system could be attacked than the ways it could be made faster.</w:t>
      </w:r>
    </w:p>
    <w:p>
      <w:pPr>
        <w:pStyle w:val="ListNumber"/>
        <w:spacing w:after="60"/>
        <w:ind w:left="576"/>
      </w:pPr>
      <w:r>
        <w:rPr>
          <w:b/>
          <w:i w:val="0"/>
          <w:sz w:val="22"/>
        </w:rPr>
        <w:t xml:space="preserve">7.47  </w:t>
      </w:r>
      <w:r>
        <w:rPr>
          <w:b w:val="0"/>
          <w:i w:val="0"/>
          <w:sz w:val="22"/>
        </w:rPr>
        <w:t>I am drawn to the question of what information a system reveals about itself to someone who is looking carefully, and whether that information should be hidden.</w:t>
      </w:r>
    </w:p>
    <w:p>
      <w:pPr>
        <w:pStyle w:val="ListNumber"/>
        <w:spacing w:after="60"/>
        <w:ind w:left="576"/>
      </w:pPr>
      <w:r>
        <w:rPr>
          <w:b/>
          <w:i w:val="0"/>
          <w:sz w:val="22"/>
        </w:rPr>
        <w:t xml:space="preserve">7.48  </w:t>
      </w:r>
      <w:r>
        <w:rPr>
          <w:b w:val="0"/>
          <w:i w:val="0"/>
          <w:sz w:val="22"/>
        </w:rPr>
        <w:t>I like the idea of deliberately trying to break a system to find its weaknesses before someone else does.</w:t>
      </w:r>
    </w:p>
    <w:p>
      <w:pPr>
        <w:pStyle w:val="ListNumber"/>
        <w:spacing w:after="60"/>
        <w:ind w:left="576"/>
      </w:pPr>
      <w:r>
        <w:rPr>
          <w:b/>
          <w:i w:val="0"/>
          <w:sz w:val="22"/>
        </w:rPr>
        <w:t xml:space="preserve">7.49  </w:t>
      </w:r>
      <w:r>
        <w:rPr>
          <w:b w:val="0"/>
          <w:i w:val="0"/>
          <w:sz w:val="22"/>
        </w:rPr>
        <w:t>I find it satisfying to design a system that refuses to do something harmful even when a user is actively trying to make it do so.</w:t>
      </w:r>
    </w:p>
    <w:p>
      <w:pPr>
        <w:pStyle w:val="ListNumber"/>
        <w:spacing w:after="60"/>
        <w:ind w:left="576"/>
      </w:pPr>
      <w:r>
        <w:rPr>
          <w:b/>
          <w:i w:val="0"/>
          <w:sz w:val="22"/>
        </w:rPr>
        <w:t xml:space="preserve">7.50  </w:t>
      </w:r>
      <w:r>
        <w:rPr>
          <w:b w:val="0"/>
          <w:i w:val="0"/>
          <w:sz w:val="22"/>
        </w:rPr>
        <w:t>I am interested in the rules and standards that organisations must follow to keep their systems secure, not just the technical mechanisms.</w:t>
      </w:r>
    </w:p>
    <w:p>
      <w:pPr>
        <w:pStyle w:val="ListNumber"/>
        <w:spacing w:after="60"/>
        <w:ind w:left="576"/>
      </w:pPr>
      <w:r>
        <w:rPr>
          <w:b/>
          <w:i w:val="0"/>
          <w:sz w:val="22"/>
        </w:rPr>
        <w:t xml:space="preserve">7.51  </w:t>
      </w:r>
      <w:r>
        <w:rPr>
          <w:b w:val="0"/>
          <w:i w:val="0"/>
          <w:sz w:val="22"/>
        </w:rPr>
        <w:t>I find it more interesting to monitor what is happening inside a system in real time, looking for unusual patterns, than to build new features for it.</w:t>
      </w:r>
    </w:p>
    <w:p>
      <w:pPr>
        <w:pStyle w:val="ListNumber"/>
        <w:spacing w:after="60"/>
        <w:ind w:left="576"/>
      </w:pPr>
      <w:r>
        <w:rPr>
          <w:b/>
          <w:i w:val="0"/>
          <w:sz w:val="22"/>
        </w:rPr>
        <w:t xml:space="preserve">7.52  </w:t>
      </w:r>
      <w:r>
        <w:rPr>
          <w:b w:val="0"/>
          <w:i w:val="0"/>
          <w:sz w:val="22"/>
        </w:rPr>
        <w:t>I like thinking about trust boundaries — the lines between parts of a system where one part should not automatically trust what another part tells it.</w:t>
      </w:r>
    </w:p>
    <w:p>
      <w:pPr>
        <w:pStyle w:val="Heading3"/>
        <w:spacing w:before="160" w:after="40"/>
      </w:pPr>
      <w:r>
        <w:rPr>
          <w:b/>
          <w:i w:val="0"/>
          <w:color w:val="0066CC"/>
          <w:sz w:val="22"/>
        </w:rPr>
        <w:t>Block 7F — Testing and Quality (8 items, conditional)</w:t>
      </w:r>
    </w:p>
    <w:p>
      <w:pPr>
        <w:spacing w:after="80"/>
      </w:pPr>
      <w:r>
        <w:rPr>
          <w:b/>
          <w:i w:val="0"/>
          <w:sz w:val="22"/>
        </w:rPr>
        <w:t xml:space="preserve">Gate condition: </w:t>
      </w:r>
      <w:r>
        <w:rPr>
          <w:b w:val="0"/>
          <w:i w:val="0"/>
          <w:sz w:val="22"/>
        </w:rPr>
        <w:t>Shown when: candidate set contains any of {QA / Test Automation Engineer, Backend Developer, DevOps Engineer}.</w:t>
      </w:r>
    </w:p>
    <w:p>
      <w:pPr>
        <w:pStyle w:val="ListNumber"/>
        <w:spacing w:after="60"/>
        <w:ind w:left="576"/>
      </w:pPr>
      <w:r>
        <w:rPr>
          <w:b/>
          <w:i w:val="0"/>
          <w:sz w:val="22"/>
        </w:rPr>
        <w:t xml:space="preserve">7.53  </w:t>
      </w:r>
      <w:r>
        <w:rPr>
          <w:b w:val="0"/>
          <w:i w:val="0"/>
          <w:sz w:val="22"/>
        </w:rPr>
        <w:t>I find it satisfying to write a check that proves a piece of work is correct, rather than just assuming it is correct because it seemed to work once.</w:t>
      </w:r>
    </w:p>
    <w:p>
      <w:pPr>
        <w:pStyle w:val="ListNumber"/>
        <w:spacing w:after="60"/>
        <w:ind w:left="576"/>
      </w:pPr>
      <w:r>
        <w:rPr>
          <w:b/>
          <w:i w:val="0"/>
          <w:sz w:val="22"/>
        </w:rPr>
        <w:t xml:space="preserve">7.54  </w:t>
      </w:r>
      <w:r>
        <w:rPr>
          <w:b w:val="0"/>
          <w:i w:val="0"/>
          <w:sz w:val="22"/>
        </w:rPr>
        <w:t>I am drawn to finding the edge cases — the unusual inputs or unexpected sequences of events — that a developer did not consider when building something.</w:t>
      </w:r>
    </w:p>
    <w:p>
      <w:pPr>
        <w:pStyle w:val="ListNumber"/>
        <w:spacing w:after="60"/>
        <w:ind w:left="576"/>
      </w:pPr>
      <w:r>
        <w:rPr>
          <w:b/>
          <w:i w:val="0"/>
          <w:sz w:val="22"/>
        </w:rPr>
        <w:t xml:space="preserve">7.55  </w:t>
      </w:r>
      <w:r>
        <w:rPr>
          <w:b w:val="0"/>
          <w:i w:val="0"/>
          <w:sz w:val="22"/>
        </w:rPr>
        <w:t>I like the idea of having a suite of automated checks that runs every time a change is made, so I know immediately if something broke.</w:t>
      </w:r>
    </w:p>
    <w:p>
      <w:pPr>
        <w:pStyle w:val="ListNumber"/>
        <w:spacing w:after="60"/>
        <w:ind w:left="576"/>
      </w:pPr>
      <w:r>
        <w:rPr>
          <w:b/>
          <w:i w:val="0"/>
          <w:sz w:val="22"/>
        </w:rPr>
        <w:t xml:space="preserve">7.56  </w:t>
      </w:r>
      <w:r>
        <w:rPr>
          <w:b w:val="0"/>
          <w:i w:val="0"/>
          <w:sz w:val="22"/>
        </w:rPr>
        <w:t>I find defect isolation — figuring out exactly which change, in which component, caused a failure — more satisfying than building new features.</w:t>
      </w:r>
    </w:p>
    <w:p>
      <w:pPr>
        <w:pStyle w:val="ListNumber"/>
        <w:spacing w:after="60"/>
        <w:ind w:left="576"/>
      </w:pPr>
      <w:r>
        <w:rPr>
          <w:b/>
          <w:i w:val="0"/>
          <w:sz w:val="22"/>
        </w:rPr>
        <w:t xml:space="preserve">7.57  </w:t>
      </w:r>
      <w:r>
        <w:rPr>
          <w:b w:val="0"/>
          <w:i w:val="0"/>
          <w:sz w:val="22"/>
        </w:rPr>
        <w:t>I am interested in measuring how much of a system's behaviour is verified by its tests, and in filling the gaps.</w:t>
      </w:r>
    </w:p>
    <w:p>
      <w:pPr>
        <w:pStyle w:val="ListNumber"/>
        <w:spacing w:after="60"/>
        <w:ind w:left="576"/>
      </w:pPr>
      <w:r>
        <w:rPr>
          <w:b/>
          <w:i w:val="0"/>
          <w:sz w:val="22"/>
        </w:rPr>
        <w:t xml:space="preserve">7.58  </w:t>
      </w:r>
      <w:r>
        <w:rPr>
          <w:b w:val="0"/>
          <w:i w:val="0"/>
          <w:sz w:val="22"/>
        </w:rPr>
        <w:t>I like the idea of a process where nothing can be deployed until it has passed a defined set of quality checks, regardless of how urgent the change feels.</w:t>
      </w:r>
    </w:p>
    <w:p>
      <w:pPr>
        <w:pStyle w:val="ListNumber"/>
        <w:spacing w:after="60"/>
        <w:ind w:left="576"/>
      </w:pPr>
      <w:r>
        <w:rPr>
          <w:b/>
          <w:i w:val="0"/>
          <w:sz w:val="22"/>
        </w:rPr>
        <w:t xml:space="preserve">7.59  </w:t>
      </w:r>
      <w:r>
        <w:rPr>
          <w:b w:val="0"/>
          <w:i w:val="0"/>
          <w:sz w:val="22"/>
        </w:rPr>
        <w:t>I find it more satisfying to prevent a defect from reaching users than to fix one after they have already encountered it.</w:t>
      </w:r>
    </w:p>
    <w:p>
      <w:pPr>
        <w:pStyle w:val="ListNumber"/>
        <w:spacing w:after="60"/>
        <w:ind w:left="576"/>
      </w:pPr>
      <w:r>
        <w:rPr>
          <w:b/>
          <w:i w:val="0"/>
          <w:sz w:val="22"/>
        </w:rPr>
        <w:t xml:space="preserve">7.60  </w:t>
      </w:r>
      <w:r>
        <w:rPr>
          <w:b w:val="0"/>
          <w:i w:val="0"/>
          <w:sz w:val="22"/>
        </w:rPr>
        <w:t>I am drawn to designing test cases that represent how real users behave, rather than test cases that only verify what developers expected to happen.</w:t>
      </w:r>
    </w:p>
    <w:p>
      <w:pPr>
        <w:pStyle w:val="Heading3"/>
        <w:spacing w:before="160" w:after="40"/>
      </w:pPr>
      <w:r>
        <w:rPr>
          <w:b/>
          <w:i w:val="0"/>
          <w:color w:val="0066CC"/>
          <w:sz w:val="22"/>
        </w:rPr>
        <w:t>Block 7G — Collaboration and Communication (8 items, universal late-stage)</w:t>
      </w:r>
    </w:p>
    <w:p>
      <w:pPr>
        <w:spacing w:after="80"/>
      </w:pPr>
      <w:r>
        <w:rPr>
          <w:b/>
          <w:i w:val="0"/>
          <w:sz w:val="22"/>
        </w:rPr>
        <w:t xml:space="preserve">Gate condition: </w:t>
      </w:r>
      <w:r>
        <w:rPr>
          <w:b w:val="0"/>
          <w:i w:val="0"/>
          <w:sz w:val="22"/>
        </w:rPr>
        <w:t>Shown after Blocks A through F, to all students regardless of candidate set, as a late-stage universal signal.</w:t>
      </w:r>
    </w:p>
    <w:p>
      <w:pPr>
        <w:pStyle w:val="ListNumber"/>
        <w:spacing w:after="60"/>
        <w:ind w:left="576"/>
      </w:pPr>
      <w:r>
        <w:rPr>
          <w:b/>
          <w:i w:val="0"/>
          <w:sz w:val="22"/>
        </w:rPr>
        <w:t xml:space="preserve">7.61  </w:t>
      </w:r>
      <w:r>
        <w:rPr>
          <w:b w:val="0"/>
          <w:i w:val="0"/>
          <w:sz w:val="22"/>
        </w:rPr>
        <w:t>I find it as important to communicate clearly about what I am building as to build it correctly.</w:t>
      </w:r>
    </w:p>
    <w:p>
      <w:pPr>
        <w:pStyle w:val="ListNumber"/>
        <w:spacing w:after="60"/>
        <w:ind w:left="576"/>
      </w:pPr>
      <w:r>
        <w:rPr>
          <w:b/>
          <w:i w:val="0"/>
          <w:sz w:val="22"/>
        </w:rPr>
        <w:t xml:space="preserve">7.62  </w:t>
      </w:r>
      <w:r>
        <w:rPr>
          <w:b w:val="0"/>
          <w:i w:val="0"/>
          <w:sz w:val="22"/>
        </w:rPr>
        <w:t>I enjoy reviewing someone else's work and offering specific, constructive feedback, not just a general opinion.</w:t>
      </w:r>
    </w:p>
    <w:p>
      <w:pPr>
        <w:pStyle w:val="ListNumber"/>
        <w:spacing w:after="60"/>
        <w:ind w:left="576"/>
      </w:pPr>
      <w:r>
        <w:rPr>
          <w:b/>
          <w:i w:val="0"/>
          <w:sz w:val="22"/>
        </w:rPr>
        <w:t xml:space="preserve">7.63  </w:t>
      </w:r>
      <w:r>
        <w:rPr>
          <w:b w:val="0"/>
          <w:i w:val="0"/>
          <w:sz w:val="22"/>
        </w:rPr>
        <w:t>I am comfortable being the person who raises a concern about a design decision, even when others have already agreed on it.</w:t>
      </w:r>
    </w:p>
    <w:p>
      <w:pPr>
        <w:pStyle w:val="ListNumber"/>
        <w:spacing w:after="60"/>
        <w:ind w:left="576"/>
      </w:pPr>
      <w:r>
        <w:rPr>
          <w:b/>
          <w:i w:val="0"/>
          <w:sz w:val="22"/>
        </w:rPr>
        <w:t xml:space="preserve">7.64  </w:t>
      </w:r>
      <w:r>
        <w:rPr>
          <w:b w:val="0"/>
          <w:i w:val="0"/>
          <w:sz w:val="22"/>
        </w:rPr>
        <w:t>I find it natural to translate a technical explanation into plain language for someone who does not have a technical background.</w:t>
      </w:r>
    </w:p>
    <w:p>
      <w:pPr>
        <w:pStyle w:val="ListNumber"/>
        <w:spacing w:after="60"/>
        <w:ind w:left="576"/>
      </w:pPr>
      <w:r>
        <w:rPr>
          <w:b/>
          <w:i w:val="0"/>
          <w:sz w:val="22"/>
        </w:rPr>
        <w:t xml:space="preserve">7.65  </w:t>
      </w:r>
      <w:r>
        <w:rPr>
          <w:b w:val="0"/>
          <w:i w:val="0"/>
          <w:sz w:val="22"/>
        </w:rPr>
        <w:t>I like working in a team where each person has a clearly defined area of responsibility, rather than everyone working on everything.</w:t>
      </w:r>
    </w:p>
    <w:p>
      <w:pPr>
        <w:pStyle w:val="ListNumber"/>
        <w:spacing w:after="60"/>
        <w:ind w:left="576"/>
      </w:pPr>
      <w:r>
        <w:rPr>
          <w:b/>
          <w:i w:val="0"/>
          <w:sz w:val="22"/>
        </w:rPr>
        <w:t xml:space="preserve">7.66  </w:t>
      </w:r>
      <w:r>
        <w:rPr>
          <w:b w:val="0"/>
          <w:i w:val="0"/>
          <w:sz w:val="22"/>
        </w:rPr>
        <w:t>I find it energising to help a stuck colleague work through a problem rather than solve it for them.</w:t>
      </w:r>
    </w:p>
    <w:p>
      <w:pPr>
        <w:pStyle w:val="ListNumber"/>
        <w:spacing w:after="60"/>
        <w:ind w:left="576"/>
      </w:pPr>
      <w:r>
        <w:rPr>
          <w:b/>
          <w:i w:val="0"/>
          <w:sz w:val="22"/>
        </w:rPr>
        <w:t xml:space="preserve">7.67  </w:t>
      </w:r>
      <w:r>
        <w:rPr>
          <w:b w:val="0"/>
          <w:i w:val="0"/>
          <w:sz w:val="22"/>
        </w:rPr>
        <w:t>I am comfortable disagreeing with a technical decision and explaining my reasoning, even if the person I am disagreeing with has more experience.</w:t>
      </w:r>
    </w:p>
    <w:p>
      <w:pPr>
        <w:pStyle w:val="ListNumber"/>
        <w:spacing w:after="60"/>
        <w:ind w:left="576"/>
      </w:pPr>
      <w:r>
        <w:rPr>
          <w:b/>
          <w:i w:val="0"/>
          <w:sz w:val="22"/>
        </w:rPr>
        <w:t xml:space="preserve">7.68  </w:t>
      </w:r>
      <w:r>
        <w:rPr>
          <w:b w:val="0"/>
          <w:i w:val="0"/>
          <w:sz w:val="22"/>
        </w:rPr>
        <w:t>I find it more satisfying to align a team around a shared technical direction than to be the one individual who does the most technically impressive work.</w:t>
      </w:r>
    </w:p>
    <w:p>
      <w:pPr>
        <w:pStyle w:val="Heading3"/>
        <w:spacing w:before="160" w:after="40"/>
      </w:pPr>
      <w:r>
        <w:rPr>
          <w:b/>
          <w:i w:val="0"/>
          <w:color w:val="0066CC"/>
          <w:sz w:val="22"/>
        </w:rPr>
        <w:t>Block 7H — Final Role Disambiguation (7 items, conditional)</w:t>
      </w:r>
    </w:p>
    <w:p>
      <w:pPr>
        <w:spacing w:after="80"/>
      </w:pPr>
      <w:r>
        <w:rPr>
          <w:b/>
          <w:i w:val="0"/>
          <w:sz w:val="22"/>
        </w:rPr>
        <w:t xml:space="preserve">Gate condition: </w:t>
      </w:r>
      <w:r>
        <w:rPr>
          <w:b w:val="0"/>
          <w:i w:val="0"/>
          <w:sz w:val="22"/>
        </w:rPr>
        <w:t>Shown when: two or more roles remain in the candidate set after Blocks A through G.</w:t>
      </w:r>
    </w:p>
    <w:p>
      <w:pPr>
        <w:pStyle w:val="ListNumber"/>
        <w:spacing w:after="60"/>
        <w:ind w:left="576"/>
      </w:pPr>
      <w:r>
        <w:rPr>
          <w:b/>
          <w:i w:val="0"/>
          <w:sz w:val="22"/>
        </w:rPr>
        <w:t xml:space="preserve">7.69  </w:t>
      </w:r>
      <w:r>
        <w:rPr>
          <w:b w:val="0"/>
          <w:i w:val="0"/>
          <w:sz w:val="22"/>
        </w:rPr>
        <w:t>I am more excited by the idea of building a product that millions of people use daily than by the idea of solving a technically exceptional problem that affects only a few.</w:t>
      </w:r>
    </w:p>
    <w:p>
      <w:pPr>
        <w:pStyle w:val="ListNumber"/>
        <w:spacing w:after="60"/>
        <w:ind w:left="576"/>
      </w:pPr>
      <w:r>
        <w:rPr>
          <w:b/>
          <w:i w:val="0"/>
          <w:sz w:val="22"/>
        </w:rPr>
        <w:t xml:space="preserve">7.70  </w:t>
      </w:r>
      <w:r>
        <w:rPr>
          <w:b w:val="0"/>
          <w:i w:val="0"/>
          <w:sz w:val="22"/>
        </w:rPr>
        <w:t>I find it more satisfying to work on infrastructure — the foundation that other things are built on — than on the features that run on top of it.</w:t>
      </w:r>
    </w:p>
    <w:p>
      <w:pPr>
        <w:pStyle w:val="ListNumber"/>
        <w:spacing w:after="60"/>
        <w:ind w:left="576"/>
      </w:pPr>
      <w:r>
        <w:rPr>
          <w:b/>
          <w:i w:val="0"/>
          <w:sz w:val="22"/>
        </w:rPr>
        <w:t xml:space="preserve">7.71  </w:t>
      </w:r>
      <w:r>
        <w:rPr>
          <w:b w:val="0"/>
          <w:i w:val="0"/>
          <w:sz w:val="22"/>
        </w:rPr>
        <w:t>Given a free week to build anything, I would build a tool I would use myself rather than a product designed for a specific audience I am not part of.</w:t>
      </w:r>
    </w:p>
    <w:p>
      <w:pPr>
        <w:pStyle w:val="ListNumber"/>
        <w:spacing w:after="60"/>
        <w:ind w:left="576"/>
      </w:pPr>
      <w:r>
        <w:rPr>
          <w:b/>
          <w:i w:val="0"/>
          <w:sz w:val="22"/>
        </w:rPr>
        <w:t xml:space="preserve">7.72  </w:t>
      </w:r>
      <w:r>
        <w:rPr>
          <w:b w:val="0"/>
          <w:i w:val="0"/>
          <w:sz w:val="22"/>
        </w:rPr>
        <w:t>I am drawn to roles where my work is invisible when it is going well, and only noticed when something goes wrong.</w:t>
      </w:r>
    </w:p>
    <w:p>
      <w:pPr>
        <w:pStyle w:val="ListNumber"/>
        <w:spacing w:after="60"/>
        <w:ind w:left="576"/>
      </w:pPr>
      <w:r>
        <w:rPr>
          <w:b/>
          <w:i w:val="0"/>
          <w:sz w:val="22"/>
        </w:rPr>
        <w:t xml:space="preserve">7.73  </w:t>
      </w:r>
      <w:r>
        <w:rPr>
          <w:b w:val="0"/>
          <w:i w:val="0"/>
          <w:sz w:val="22"/>
        </w:rPr>
        <w:t>I find it more rewarding to own the reliability and performance of a system than to own the features it delivers.</w:t>
      </w:r>
    </w:p>
    <w:p>
      <w:pPr>
        <w:pStyle w:val="ListNumber"/>
        <w:spacing w:after="60"/>
        <w:ind w:left="576"/>
      </w:pPr>
      <w:r>
        <w:rPr>
          <w:b/>
          <w:i w:val="0"/>
          <w:sz w:val="22"/>
        </w:rPr>
        <w:t xml:space="preserve">7.74  </w:t>
      </w:r>
      <w:r>
        <w:rPr>
          <w:b w:val="0"/>
          <w:i w:val="0"/>
          <w:sz w:val="22"/>
        </w:rPr>
        <w:t>I am more interested in the question 'is this system doing what we think it is doing?' than the question 'can we make this system do something new?'</w:t>
      </w:r>
    </w:p>
    <w:p>
      <w:pPr>
        <w:pStyle w:val="ListNumber"/>
        <w:spacing w:after="60"/>
        <w:ind w:left="576"/>
      </w:pPr>
      <w:r>
        <w:rPr>
          <w:b/>
          <w:i w:val="0"/>
          <w:sz w:val="22"/>
        </w:rPr>
        <w:t xml:space="preserve">7.75  </w:t>
      </w:r>
      <w:r>
        <w:rPr>
          <w:b w:val="0"/>
          <w:i w:val="0"/>
          <w:sz w:val="22"/>
        </w:rPr>
        <w:t>I find it more exciting to work on a system that is growing rapidly and unpredictably than one that is stable and well-understood.</w:t>
      </w:r>
    </w:p>
    <w:p>
      <w:pPr>
        <w:spacing w:after="80"/>
      </w:pPr>
      <w:r>
        <w:rPr>
          <w:b w:val="0"/>
          <w:i w:val="0"/>
          <w:sz w:val="22"/>
        </w:rPr>
        <w:t>Section 7 Total: approximately 75 items (target). Exact count subject to authoring and review.</w:t>
      </w:r>
    </w:p>
    <w:p>
      <w:pPr>
        <w:spacing w:after="40"/>
        <w:pBdr>
          <w:bottom w:val="single" w:sz="6" w:space="1" w:color="AAAAAA"/>
        </w:pBdr>
      </w:pPr>
    </w:p>
    <w:p>
      <w:pPr>
        <w:pStyle w:val="Heading2"/>
        <w:spacing w:before="240" w:after="80"/>
      </w:pPr>
      <w:r>
        <w:rPr>
          <w:b/>
          <w:i w:val="0"/>
          <w:color w:val="004C99"/>
          <w:sz w:val="26"/>
        </w:rPr>
        <w:t>Section 8 — Soft Skills and Work Style</w:t>
      </w:r>
    </w:p>
    <w:p>
      <w:pPr>
        <w:spacing w:after="80"/>
      </w:pPr>
      <w:r>
        <w:rPr>
          <w:b/>
          <w:i w:val="0"/>
          <w:sz w:val="22"/>
        </w:rPr>
        <w:t xml:space="preserve">Purpose: </w:t>
      </w:r>
      <w:r>
        <w:rPr>
          <w:b w:val="0"/>
          <w:i w:val="0"/>
          <w:sz w:val="22"/>
        </w:rPr>
        <w:t>Administration: Conditional — shown only after Sections 1 through 7, and only when two or more roles remain in the candidate set. 20 items across 4 blocks. Provides confirmatory signals for the Social, Enterprising, and Conventional RIASEC dimensions that Section 1 began measuring.</w:t>
      </w:r>
    </w:p>
    <w:p>
      <w:pPr>
        <w:pStyle w:val="Heading3"/>
        <w:spacing w:before="160" w:after="40"/>
      </w:pPr>
      <w:r>
        <w:rPr>
          <w:b/>
          <w:i w:val="0"/>
          <w:color w:val="0066CC"/>
          <w:sz w:val="22"/>
        </w:rPr>
        <w:t>Block 8A — Social Dimension — Teaching and Mentoring (6 items)</w:t>
      </w:r>
    </w:p>
    <w:p>
      <w:pPr>
        <w:pStyle w:val="ListNumber"/>
        <w:spacing w:after="60"/>
        <w:ind w:left="576"/>
      </w:pPr>
      <w:r>
        <w:rPr>
          <w:b/>
          <w:i w:val="0"/>
          <w:sz w:val="22"/>
        </w:rPr>
        <w:t xml:space="preserve">8.1  </w:t>
      </w:r>
      <w:r>
        <w:rPr>
          <w:b w:val="0"/>
          <w:i w:val="0"/>
          <w:sz w:val="22"/>
        </w:rPr>
        <w:t>I find it genuinely rewarding when someone understands something because of the way I explained it.</w:t>
      </w:r>
    </w:p>
    <w:p>
      <w:pPr>
        <w:pStyle w:val="ListNumber"/>
        <w:spacing w:after="60"/>
        <w:ind w:left="576"/>
      </w:pPr>
      <w:r>
        <w:rPr>
          <w:b/>
          <w:i w:val="0"/>
          <w:sz w:val="22"/>
        </w:rPr>
        <w:t xml:space="preserve">8.2  </w:t>
      </w:r>
      <w:r>
        <w:rPr>
          <w:b w:val="0"/>
          <w:i w:val="0"/>
          <w:sz w:val="22"/>
        </w:rPr>
        <w:t>I am comfortable adjusting how I explain something based on how much the person I am talking to already knows.</w:t>
      </w:r>
    </w:p>
    <w:p>
      <w:pPr>
        <w:pStyle w:val="ListNumber"/>
        <w:spacing w:after="60"/>
        <w:ind w:left="576"/>
      </w:pPr>
      <w:r>
        <w:rPr>
          <w:b/>
          <w:i w:val="0"/>
          <w:sz w:val="22"/>
        </w:rPr>
        <w:t xml:space="preserve">8.3  </w:t>
      </w:r>
      <w:r>
        <w:rPr>
          <w:b w:val="0"/>
          <w:i w:val="0"/>
          <w:sz w:val="22"/>
        </w:rPr>
        <w:t>I enjoy being the person others come to when they are stuck, even when it interrupts what I was working on.</w:t>
      </w:r>
    </w:p>
    <w:p>
      <w:pPr>
        <w:pStyle w:val="ListNumber"/>
        <w:spacing w:after="60"/>
        <w:ind w:left="576"/>
      </w:pPr>
      <w:r>
        <w:rPr>
          <w:b/>
          <w:i w:val="0"/>
          <w:sz w:val="22"/>
        </w:rPr>
        <w:t xml:space="preserve">8.4  </w:t>
      </w:r>
      <w:r>
        <w:rPr>
          <w:b w:val="0"/>
          <w:i w:val="0"/>
          <w:sz w:val="22"/>
        </w:rPr>
        <w:t>I find it as important that the people around me succeed as that I succeed individually.</w:t>
      </w:r>
    </w:p>
    <w:p>
      <w:pPr>
        <w:pStyle w:val="ListNumber"/>
        <w:spacing w:after="60"/>
        <w:ind w:left="576"/>
      </w:pPr>
      <w:r>
        <w:rPr>
          <w:b/>
          <w:i w:val="0"/>
          <w:sz w:val="22"/>
        </w:rPr>
        <w:t xml:space="preserve">8.5  </w:t>
      </w:r>
      <w:r>
        <w:rPr>
          <w:b w:val="0"/>
          <w:i w:val="0"/>
          <w:sz w:val="22"/>
        </w:rPr>
        <w:t>I like the idea of a role where part of my job is developing the skills of the people I work with, not just doing my own work.</w:t>
      </w:r>
    </w:p>
    <w:p>
      <w:pPr>
        <w:pStyle w:val="ListNumber"/>
        <w:spacing w:after="60"/>
        <w:ind w:left="576"/>
      </w:pPr>
      <w:r>
        <w:rPr>
          <w:b/>
          <w:i w:val="0"/>
          <w:sz w:val="22"/>
        </w:rPr>
        <w:t xml:space="preserve">8.6  </w:t>
      </w:r>
      <w:r>
        <w:rPr>
          <w:b w:val="0"/>
          <w:i w:val="0"/>
          <w:sz w:val="22"/>
        </w:rPr>
        <w:t>I find it satisfying to write documentation or guides that make something easier for the next person to understand, even if they never know I wrote it.</w:t>
      </w:r>
    </w:p>
    <w:p>
      <w:pPr>
        <w:pStyle w:val="Heading3"/>
        <w:spacing w:before="160" w:after="40"/>
      </w:pPr>
      <w:r>
        <w:rPr>
          <w:b/>
          <w:i w:val="0"/>
          <w:color w:val="0066CC"/>
          <w:sz w:val="22"/>
        </w:rPr>
        <w:t>Block 8B — Enterprising Dimension — Ownership and Initiative (6 items)</w:t>
      </w:r>
    </w:p>
    <w:p>
      <w:pPr>
        <w:pStyle w:val="ListNumber"/>
        <w:spacing w:after="60"/>
        <w:ind w:left="576"/>
      </w:pPr>
      <w:r>
        <w:rPr>
          <w:b/>
          <w:i w:val="0"/>
          <w:sz w:val="22"/>
        </w:rPr>
        <w:t xml:space="preserve">8.7  </w:t>
      </w:r>
      <w:r>
        <w:rPr>
          <w:b w:val="0"/>
          <w:i w:val="0"/>
          <w:sz w:val="22"/>
        </w:rPr>
        <w:t>I am comfortable making a decision and acting on it without waiting for someone else to confirm it is the right call.</w:t>
      </w:r>
    </w:p>
    <w:p>
      <w:pPr>
        <w:pStyle w:val="ListNumber"/>
        <w:spacing w:after="60"/>
        <w:ind w:left="576"/>
      </w:pPr>
      <w:r>
        <w:rPr>
          <w:b/>
          <w:i w:val="0"/>
          <w:sz w:val="22"/>
        </w:rPr>
        <w:t xml:space="preserve">8.8  </w:t>
      </w:r>
      <w:r>
        <w:rPr>
          <w:b w:val="0"/>
          <w:i w:val="0"/>
          <w:sz w:val="22"/>
        </w:rPr>
        <w:t>I find it energising to be the person responsible for whether something succeeds or fails, not just responsible for my individual contribution.</w:t>
      </w:r>
    </w:p>
    <w:p>
      <w:pPr>
        <w:pStyle w:val="ListNumber"/>
        <w:spacing w:after="60"/>
        <w:ind w:left="576"/>
      </w:pPr>
      <w:r>
        <w:rPr>
          <w:b/>
          <w:i w:val="0"/>
          <w:sz w:val="22"/>
        </w:rPr>
        <w:t xml:space="preserve">8.9  </w:t>
      </w:r>
      <w:r>
        <w:rPr>
          <w:b w:val="0"/>
          <w:i w:val="0"/>
          <w:sz w:val="22"/>
        </w:rPr>
        <w:t>I enjoy identifying a problem that nobody has acknowledged yet and taking the initiative to solve it before being asked to.</w:t>
      </w:r>
    </w:p>
    <w:p>
      <w:pPr>
        <w:pStyle w:val="ListNumber"/>
        <w:spacing w:after="60"/>
        <w:ind w:left="576"/>
      </w:pPr>
      <w:r>
        <w:rPr>
          <w:b/>
          <w:i w:val="0"/>
          <w:sz w:val="22"/>
        </w:rPr>
        <w:t xml:space="preserve">8.10  </w:t>
      </w:r>
      <w:r>
        <w:rPr>
          <w:b w:val="0"/>
          <w:i w:val="0"/>
          <w:sz w:val="22"/>
        </w:rPr>
        <w:t>I am comfortable persuading others to change direction when I believe the current plan is wrong, even if it creates friction.</w:t>
      </w:r>
    </w:p>
    <w:p>
      <w:pPr>
        <w:pStyle w:val="ListNumber"/>
        <w:spacing w:after="60"/>
        <w:ind w:left="576"/>
      </w:pPr>
      <w:r>
        <w:rPr>
          <w:b/>
          <w:i w:val="0"/>
          <w:sz w:val="22"/>
        </w:rPr>
        <w:t xml:space="preserve">8.11  </w:t>
      </w:r>
      <w:r>
        <w:rPr>
          <w:b w:val="0"/>
          <w:i w:val="0"/>
          <w:sz w:val="22"/>
        </w:rPr>
        <w:t>I like thinking about the big picture — where a project is going and why — not just the immediate task in front of me.</w:t>
      </w:r>
    </w:p>
    <w:p>
      <w:pPr>
        <w:pStyle w:val="ListNumber"/>
        <w:spacing w:after="60"/>
        <w:ind w:left="576"/>
      </w:pPr>
      <w:r>
        <w:rPr>
          <w:b/>
          <w:i w:val="0"/>
          <w:sz w:val="22"/>
        </w:rPr>
        <w:t xml:space="preserve">8.12  </w:t>
      </w:r>
      <w:r>
        <w:rPr>
          <w:b w:val="0"/>
          <w:i w:val="0"/>
          <w:sz w:val="22"/>
        </w:rPr>
        <w:t>I find it more motivating to set my own goals than to work toward goals someone else has defined for me.</w:t>
      </w:r>
    </w:p>
    <w:p>
      <w:pPr>
        <w:pStyle w:val="Heading3"/>
        <w:spacing w:before="160" w:after="40"/>
      </w:pPr>
      <w:r>
        <w:rPr>
          <w:b/>
          <w:i w:val="0"/>
          <w:color w:val="0066CC"/>
          <w:sz w:val="22"/>
        </w:rPr>
        <w:t>Block 8C — Conventional Dimension — Process and Consistency (5 items)</w:t>
      </w:r>
    </w:p>
    <w:p>
      <w:pPr>
        <w:pStyle w:val="ListNumber"/>
        <w:spacing w:after="60"/>
        <w:ind w:left="576"/>
      </w:pPr>
      <w:r>
        <w:rPr>
          <w:b/>
          <w:i w:val="0"/>
          <w:sz w:val="22"/>
        </w:rPr>
        <w:t xml:space="preserve">8.13  </w:t>
      </w:r>
      <w:r>
        <w:rPr>
          <w:b w:val="0"/>
          <w:i w:val="0"/>
          <w:sz w:val="22"/>
        </w:rPr>
        <w:t>I find it important that the process for doing something is written down and followed consistently, not improvised each time.</w:t>
      </w:r>
    </w:p>
    <w:p>
      <w:pPr>
        <w:pStyle w:val="ListNumber"/>
        <w:spacing w:after="60"/>
        <w:ind w:left="576"/>
      </w:pPr>
      <w:r>
        <w:rPr>
          <w:b/>
          <w:i w:val="0"/>
          <w:sz w:val="22"/>
        </w:rPr>
        <w:t xml:space="preserve">8.14  </w:t>
      </w:r>
      <w:r>
        <w:rPr>
          <w:b w:val="0"/>
          <w:i w:val="0"/>
          <w:sz w:val="22"/>
        </w:rPr>
        <w:t>I get a sense of completion from finishing every step on a checklist, not just the ones that feel important.</w:t>
      </w:r>
    </w:p>
    <w:p>
      <w:pPr>
        <w:pStyle w:val="ListNumber"/>
        <w:spacing w:after="60"/>
        <w:ind w:left="576"/>
      </w:pPr>
      <w:r>
        <w:rPr>
          <w:b/>
          <w:i w:val="0"/>
          <w:sz w:val="22"/>
        </w:rPr>
        <w:t xml:space="preserve">8.15  </w:t>
      </w:r>
      <w:r>
        <w:rPr>
          <w:b w:val="0"/>
          <w:i w:val="0"/>
          <w:sz w:val="22"/>
        </w:rPr>
        <w:t>I prefer a role with clear, measurable expectations over one where the definition of success is left up to my own judgment.</w:t>
      </w:r>
    </w:p>
    <w:p>
      <w:pPr>
        <w:pStyle w:val="ListNumber"/>
        <w:spacing w:after="60"/>
        <w:ind w:left="576"/>
      </w:pPr>
      <w:r>
        <w:rPr>
          <w:b/>
          <w:i w:val="0"/>
          <w:sz w:val="22"/>
        </w:rPr>
        <w:t xml:space="preserve">8.16  </w:t>
      </w:r>
      <w:r>
        <w:rPr>
          <w:b w:val="0"/>
          <w:i w:val="0"/>
          <w:sz w:val="22"/>
        </w:rPr>
        <w:t>I find it satisfying to standardise a process so that the outcome is predictable regardless of who performs it.</w:t>
      </w:r>
    </w:p>
    <w:p>
      <w:pPr>
        <w:pStyle w:val="ListNumber"/>
        <w:spacing w:after="60"/>
        <w:ind w:left="576"/>
      </w:pPr>
      <w:r>
        <w:rPr>
          <w:b/>
          <w:i w:val="0"/>
          <w:sz w:val="22"/>
        </w:rPr>
        <w:t xml:space="preserve">8.17  </w:t>
      </w:r>
      <w:r>
        <w:rPr>
          <w:b w:val="0"/>
          <w:i w:val="0"/>
          <w:sz w:val="22"/>
        </w:rPr>
        <w:t>I am drawn to roles where accuracy and completeness are more important than speed or creativity.</w:t>
      </w:r>
    </w:p>
    <w:p>
      <w:pPr>
        <w:pStyle w:val="Heading3"/>
        <w:spacing w:before="160" w:after="40"/>
      </w:pPr>
      <w:r>
        <w:rPr>
          <w:b/>
          <w:i w:val="0"/>
          <w:color w:val="0066CC"/>
          <w:sz w:val="22"/>
        </w:rPr>
        <w:t>Block 8D — Final Overlap Resolver: QA vs Backend vs Full Stack (3 items, conditional)</w:t>
      </w:r>
    </w:p>
    <w:p>
      <w:pPr>
        <w:spacing w:after="80"/>
      </w:pPr>
      <w:r>
        <w:rPr>
          <w:b/>
          <w:i w:val="0"/>
          <w:sz w:val="22"/>
        </w:rPr>
        <w:t xml:space="preserve">Gate condition: </w:t>
      </w:r>
      <w:r>
        <w:rPr>
          <w:b w:val="0"/>
          <w:i w:val="0"/>
          <w:sz w:val="22"/>
        </w:rPr>
        <w:t>Shown when: two or more of {QA / Test Automation Engineer, Backend Developer, Full Stack Developer} remain after Blocks A through C.</w:t>
      </w:r>
    </w:p>
    <w:p>
      <w:pPr>
        <w:pStyle w:val="ListNumber"/>
        <w:spacing w:after="60"/>
        <w:ind w:left="576"/>
      </w:pPr>
      <w:r>
        <w:rPr>
          <w:b/>
          <w:i w:val="0"/>
          <w:sz w:val="22"/>
        </w:rPr>
        <w:t xml:space="preserve">8.18  </w:t>
      </w:r>
      <w:r>
        <w:rPr>
          <w:b w:val="0"/>
          <w:i w:val="0"/>
          <w:sz w:val="22"/>
        </w:rPr>
        <w:t>I find it more rewarding to verify that something works correctly than to build something new.</w:t>
      </w:r>
    </w:p>
    <w:p>
      <w:pPr>
        <w:pStyle w:val="ListNumber"/>
        <w:spacing w:after="60"/>
        <w:ind w:left="576"/>
      </w:pPr>
      <w:r>
        <w:rPr>
          <w:b/>
          <w:i w:val="0"/>
          <w:sz w:val="22"/>
        </w:rPr>
        <w:t xml:space="preserve">8.19  </w:t>
      </w:r>
      <w:r>
        <w:rPr>
          <w:b w:val="0"/>
          <w:i w:val="0"/>
          <w:sz w:val="22"/>
        </w:rPr>
        <w:t>I am more interested in the correctness and reliability of what I build than in adding new capabilities to it.</w:t>
      </w:r>
    </w:p>
    <w:p>
      <w:pPr>
        <w:pStyle w:val="ListNumber"/>
        <w:spacing w:after="60"/>
        <w:ind w:left="576"/>
      </w:pPr>
      <w:r>
        <w:rPr>
          <w:b/>
          <w:i w:val="0"/>
          <w:sz w:val="22"/>
        </w:rPr>
        <w:t xml:space="preserve">8.20  </w:t>
      </w:r>
      <w:r>
        <w:rPr>
          <w:b w:val="0"/>
          <w:i w:val="0"/>
          <w:sz w:val="22"/>
        </w:rPr>
        <w:t>I find it more satisfying to own the quality of an entire product — across all its layers — than to own a single layer of it very deeply.</w:t>
      </w:r>
    </w:p>
    <w:p>
      <w:pPr>
        <w:spacing w:after="80"/>
      </w:pPr>
      <w:r>
        <w:rPr>
          <w:b w:val="0"/>
          <w:i w:val="0"/>
          <w:sz w:val="22"/>
        </w:rPr>
        <w:t>Section 8 Total: 20 items (up to 20 shown depending on gates)</w:t>
      </w:r>
    </w:p>
    <w:p>
      <w:pPr>
        <w:spacing w:after="40"/>
        <w:pBdr>
          <w:bottom w:val="single" w:sz="6" w:space="1" w:color="AAAAAA"/>
        </w:pBdr>
      </w:pPr>
    </w:p>
    <w:p>
      <w:r>
        <w:br w:type="page"/>
      </w:r>
    </w:p>
    <w:p>
      <w:pPr>
        <w:pStyle w:val="Heading2"/>
        <w:spacing w:before="240" w:after="80"/>
      </w:pPr>
      <w:r>
        <w:rPr>
          <w:b/>
          <w:i w:val="0"/>
          <w:color w:val="004C99"/>
          <w:sz w:val="26"/>
        </w:rPr>
        <w:t>Question Bank Summary</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Section</w:t>
            </w:r>
          </w:p>
        </w:tc>
        <w:tc>
          <w:tcPr>
            <w:tcW w:type="dxa" w:w="2280"/>
          </w:tcPr>
          <w:p>
            <w:r>
              <w:rPr>
                <w:b/>
              </w:rPr>
              <w:t>Title</w:t>
            </w:r>
          </w:p>
        </w:tc>
        <w:tc>
          <w:tcPr>
            <w:tcW w:type="dxa" w:w="2280"/>
          </w:tcPr>
          <w:p>
            <w:r>
              <w:rPr>
                <w:b/>
              </w:rPr>
              <w:t>Administration</w:t>
            </w:r>
          </w:p>
        </w:tc>
        <w:tc>
          <w:tcPr>
            <w:tcW w:type="dxa" w:w="2280"/>
          </w:tcPr>
          <w:p>
            <w:r>
              <w:rPr>
                <w:b/>
              </w:rPr>
              <w:t>Items</w:t>
            </w:r>
          </w:p>
        </w:tc>
      </w:tr>
      <w:tr>
        <w:tc>
          <w:tcPr>
            <w:tcW w:type="dxa" w:w="2280"/>
          </w:tcPr>
          <w:p>
            <w:r>
              <w:t>Section 1</w:t>
            </w:r>
          </w:p>
        </w:tc>
        <w:tc>
          <w:tcPr>
            <w:tcW w:type="dxa" w:w="2280"/>
          </w:tcPr>
          <w:p>
            <w:r>
              <w:t>Hobbies and Interests</w:t>
            </w:r>
          </w:p>
        </w:tc>
        <w:tc>
          <w:tcPr>
            <w:tcW w:type="dxa" w:w="2280"/>
          </w:tcPr>
          <w:p>
            <w:r>
              <w:t>Universal</w:t>
            </w:r>
          </w:p>
        </w:tc>
        <w:tc>
          <w:tcPr>
            <w:tcW w:type="dxa" w:w="2280"/>
          </w:tcPr>
          <w:p>
            <w:r>
              <w:t>16</w:t>
            </w:r>
          </w:p>
        </w:tc>
      </w:tr>
      <w:tr>
        <w:tc>
          <w:tcPr>
            <w:tcW w:type="dxa" w:w="2280"/>
          </w:tcPr>
          <w:p>
            <w:r>
              <w:t>Section 2</w:t>
            </w:r>
          </w:p>
        </w:tc>
        <w:tc>
          <w:tcPr>
            <w:tcW w:type="dxa" w:w="2280"/>
          </w:tcPr>
          <w:p>
            <w:r>
              <w:t>Personality</w:t>
            </w:r>
          </w:p>
        </w:tc>
        <w:tc>
          <w:tcPr>
            <w:tcW w:type="dxa" w:w="2280"/>
          </w:tcPr>
          <w:p>
            <w:r>
              <w:t>Conditional</w:t>
            </w:r>
          </w:p>
        </w:tc>
        <w:tc>
          <w:tcPr>
            <w:tcW w:type="dxa" w:w="2280"/>
          </w:tcPr>
          <w:p>
            <w:r>
              <w:t>6</w:t>
            </w:r>
          </w:p>
        </w:tc>
      </w:tr>
      <w:tr>
        <w:tc>
          <w:tcPr>
            <w:tcW w:type="dxa" w:w="2280"/>
          </w:tcPr>
          <w:p>
            <w:r>
              <w:t>Section 3</w:t>
            </w:r>
          </w:p>
        </w:tc>
        <w:tc>
          <w:tcPr>
            <w:tcW w:type="dxa" w:w="2280"/>
          </w:tcPr>
          <w:p>
            <w:r>
              <w:t>Programming Skills</w:t>
            </w:r>
          </w:p>
        </w:tc>
        <w:tc>
          <w:tcPr>
            <w:tcW w:type="dxa" w:w="2280"/>
          </w:tcPr>
          <w:p>
            <w:r>
              <w:t>Universal</w:t>
            </w:r>
          </w:p>
        </w:tc>
        <w:tc>
          <w:tcPr>
            <w:tcW w:type="dxa" w:w="2280"/>
          </w:tcPr>
          <w:p>
            <w:r>
              <w:t>18</w:t>
            </w:r>
          </w:p>
        </w:tc>
      </w:tr>
      <w:tr>
        <w:tc>
          <w:tcPr>
            <w:tcW w:type="dxa" w:w="2280"/>
          </w:tcPr>
          <w:p>
            <w:r>
              <w:t>Section 4</w:t>
            </w:r>
          </w:p>
        </w:tc>
        <w:tc>
          <w:tcPr>
            <w:tcW w:type="dxa" w:w="2280"/>
          </w:tcPr>
          <w:p>
            <w:r>
              <w:t>Database: SQL, NoSQL, Big Data</w:t>
            </w:r>
          </w:p>
        </w:tc>
        <w:tc>
          <w:tcPr>
            <w:tcW w:type="dxa" w:w="2280"/>
          </w:tcPr>
          <w:p>
            <w:r>
              <w:t>Conditional</w:t>
            </w:r>
          </w:p>
        </w:tc>
        <w:tc>
          <w:tcPr>
            <w:tcW w:type="dxa" w:w="2280"/>
          </w:tcPr>
          <w:p>
            <w:r>
              <w:t>18</w:t>
            </w:r>
          </w:p>
        </w:tc>
      </w:tr>
      <w:tr>
        <w:tc>
          <w:tcPr>
            <w:tcW w:type="dxa" w:w="2280"/>
          </w:tcPr>
          <w:p>
            <w:r>
              <w:t>Section 5</w:t>
            </w:r>
          </w:p>
        </w:tc>
        <w:tc>
          <w:tcPr>
            <w:tcW w:type="dxa" w:w="2280"/>
          </w:tcPr>
          <w:p>
            <w:r>
              <w:t>Web Development</w:t>
            </w:r>
          </w:p>
        </w:tc>
        <w:tc>
          <w:tcPr>
            <w:tcW w:type="dxa" w:w="2280"/>
          </w:tcPr>
          <w:p>
            <w:r>
              <w:t>Conditional</w:t>
            </w:r>
          </w:p>
        </w:tc>
        <w:tc>
          <w:tcPr>
            <w:tcW w:type="dxa" w:w="2280"/>
          </w:tcPr>
          <w:p>
            <w:r>
              <w:t>~28</w:t>
            </w:r>
          </w:p>
        </w:tc>
      </w:tr>
      <w:tr>
        <w:tc>
          <w:tcPr>
            <w:tcW w:type="dxa" w:w="2280"/>
          </w:tcPr>
          <w:p>
            <w:r>
              <w:t>Section 6</w:t>
            </w:r>
          </w:p>
        </w:tc>
        <w:tc>
          <w:tcPr>
            <w:tcW w:type="dxa" w:w="2280"/>
          </w:tcPr>
          <w:p>
            <w:r>
              <w:t>Data Structures and Algorithms</w:t>
            </w:r>
          </w:p>
        </w:tc>
        <w:tc>
          <w:tcPr>
            <w:tcW w:type="dxa" w:w="2280"/>
          </w:tcPr>
          <w:p>
            <w:r>
              <w:t>Conditional</w:t>
            </w:r>
          </w:p>
        </w:tc>
        <w:tc>
          <w:tcPr>
            <w:tcW w:type="dxa" w:w="2280"/>
          </w:tcPr>
          <w:p>
            <w:r>
              <w:t>~26</w:t>
            </w:r>
          </w:p>
        </w:tc>
      </w:tr>
      <w:tr>
        <w:tc>
          <w:tcPr>
            <w:tcW w:type="dxa" w:w="2280"/>
          </w:tcPr>
          <w:p>
            <w:r>
              <w:t>Section 7</w:t>
            </w:r>
          </w:p>
        </w:tc>
        <w:tc>
          <w:tcPr>
            <w:tcW w:type="dxa" w:w="2280"/>
          </w:tcPr>
          <w:p>
            <w:r>
              <w:t>Projects and Work Experience</w:t>
            </w:r>
          </w:p>
        </w:tc>
        <w:tc>
          <w:tcPr>
            <w:tcW w:type="dxa" w:w="2280"/>
          </w:tcPr>
          <w:p>
            <w:r>
              <w:t>Mixed</w:t>
            </w:r>
          </w:p>
        </w:tc>
        <w:tc>
          <w:tcPr>
            <w:tcW w:type="dxa" w:w="2280"/>
          </w:tcPr>
          <w:p>
            <w:r>
              <w:t>~75</w:t>
            </w:r>
          </w:p>
        </w:tc>
      </w:tr>
      <w:tr>
        <w:tc>
          <w:tcPr>
            <w:tcW w:type="dxa" w:w="2280"/>
          </w:tcPr>
          <w:p>
            <w:r>
              <w:t>Section 8</w:t>
            </w:r>
          </w:p>
        </w:tc>
        <w:tc>
          <w:tcPr>
            <w:tcW w:type="dxa" w:w="2280"/>
          </w:tcPr>
          <w:p>
            <w:r>
              <w:t>Soft Skills and Work Style</w:t>
            </w:r>
          </w:p>
        </w:tc>
        <w:tc>
          <w:tcPr>
            <w:tcW w:type="dxa" w:w="2280"/>
          </w:tcPr>
          <w:p>
            <w:r>
              <w:t>Conditional</w:t>
            </w:r>
          </w:p>
        </w:tc>
        <w:tc>
          <w:tcPr>
            <w:tcW w:type="dxa" w:w="2280"/>
          </w:tcPr>
          <w:p>
            <w:r>
              <w:t>20</w:t>
            </w:r>
          </w:p>
        </w:tc>
      </w:tr>
      <w:tr>
        <w:tc>
          <w:tcPr>
            <w:tcW w:type="dxa" w:w="2280"/>
          </w:tcPr>
          <w:p>
            <w:r/>
          </w:p>
        </w:tc>
        <w:tc>
          <w:tcPr>
            <w:tcW w:type="dxa" w:w="2280"/>
          </w:tcPr>
          <w:p>
            <w:r>
              <w:t>TOTAL</w:t>
            </w:r>
          </w:p>
        </w:tc>
        <w:tc>
          <w:tcPr>
            <w:tcW w:type="dxa" w:w="2280"/>
          </w:tcPr>
          <w:p>
            <w:r/>
          </w:p>
        </w:tc>
        <w:tc>
          <w:tcPr>
            <w:tcW w:type="dxa" w:w="2280"/>
          </w:tcPr>
          <w:p>
            <w:r>
              <w:t>~207</w:t>
            </w:r>
          </w:p>
        </w:tc>
      </w:tr>
    </w:tbl>
    <w:p/>
    <w:p>
      <w:r>
        <w:br w:type="page"/>
      </w:r>
    </w:p>
    <w:p>
      <w:pPr>
        <w:pStyle w:val="Heading1"/>
        <w:spacing w:before="360" w:after="120"/>
      </w:pPr>
      <w:r>
        <w:rPr>
          <w:b/>
          <w:i w:val="0"/>
          <w:color w:val="003366"/>
          <w:sz w:val="32"/>
        </w:rPr>
        <w:t>PART C — WHAT TO CHANGE AND WHAT TO DO NEXT</w:t>
      </w:r>
    </w:p>
    <w:p>
      <w:pPr>
        <w:pStyle w:val="Heading2"/>
        <w:spacing w:before="240" w:after="80"/>
      </w:pPr>
      <w:r>
        <w:rPr>
          <w:b/>
          <w:i w:val="0"/>
          <w:color w:val="004C99"/>
          <w:sz w:val="26"/>
        </w:rPr>
        <w:t>What to Change Right Now</w:t>
      </w:r>
    </w:p>
    <w:p>
      <w:pPr>
        <w:pStyle w:val="Heading3"/>
        <w:spacing w:before="160" w:after="40"/>
      </w:pPr>
      <w:r>
        <w:rPr>
          <w:b/>
          <w:i w:val="0"/>
          <w:color w:val="0066CC"/>
          <w:sz w:val="22"/>
        </w:rPr>
        <w:t>1. Role Target Vectors — Lock These Before Touching Any Code</w:t>
      </w:r>
    </w:p>
    <w:p>
      <w:pPr>
        <w:spacing w:after="80"/>
      </w:pPr>
      <w:r>
        <w:rPr>
          <w:b w:val="0"/>
          <w:i w:val="0"/>
          <w:sz w:val="22"/>
        </w:rPr>
        <w:t>The 11-dimensional RIASEC+ score for each of the ten roles is currently unconfirmed. Every other part of the system — the routing engine, the synthetic training data, and the machine learning model — depends on these vectors. If you change them later, you have to regenerate training data and retrain the model. Produce a single reference table, get your faculty supervisor to review it, and treat it as frozen from that point.</w:t>
      </w:r>
    </w:p>
    <w:p>
      <w:pPr>
        <w:pStyle w:val="Heading3"/>
        <w:spacing w:before="160" w:after="40"/>
      </w:pPr>
      <w:r>
        <w:rPr>
          <w:b/>
          <w:i w:val="0"/>
          <w:color w:val="0066CC"/>
          <w:sz w:val="22"/>
        </w:rPr>
        <w:t>2. Section 5 through Section 8 — Author the Remaining Items</w:t>
      </w:r>
    </w:p>
    <w:p>
      <w:pPr>
        <w:spacing w:after="80"/>
      </w:pPr>
      <w:r>
        <w:rPr>
          <w:b w:val="0"/>
          <w:i w:val="0"/>
          <w:sz w:val="22"/>
        </w:rPr>
        <w:t>This document provides full draft question text for all eight sections. Sections 5 through 8 have not previously existed in any documented form. Review every item in those sections against the exposure-independence rule: no item should assume the student has used any specific tool. Replace any item that names or clearly implies a specific technology. The target total is approximately 207 items; the current confirmed count is 58 (Sections 1 through 4).</w:t>
      </w:r>
    </w:p>
    <w:p>
      <w:pPr>
        <w:pStyle w:val="Heading3"/>
        <w:spacing w:before="160" w:after="40"/>
      </w:pPr>
      <w:r>
        <w:rPr>
          <w:b/>
          <w:i w:val="0"/>
          <w:color w:val="0066CC"/>
          <w:sz w:val="22"/>
        </w:rPr>
        <w:t>3. Section 7 Reduces First — Not Section 5 or 6</w:t>
      </w:r>
    </w:p>
    <w:p>
      <w:pPr>
        <w:spacing w:after="80"/>
      </w:pPr>
      <w:r>
        <w:rPr>
          <w:b w:val="0"/>
          <w:i w:val="0"/>
          <w:sz w:val="22"/>
        </w:rPr>
        <w:t>Section 7 has 75 items, making it the single largest section. It is also the richest signal source because it captures behavioural patterns from real project experience. Author and review Section 7 before Section 5 or 6, because its gate conditions affect what Section 5 and 6 need to cover.</w:t>
      </w:r>
    </w:p>
    <w:p>
      <w:pPr>
        <w:pStyle w:val="Heading3"/>
        <w:spacing w:before="160" w:after="40"/>
      </w:pPr>
      <w:r>
        <w:rPr>
          <w:b/>
          <w:i w:val="0"/>
          <w:color w:val="0066CC"/>
          <w:sz w:val="22"/>
        </w:rPr>
        <w:t>4. Do Not Add Code to the Client Side</w:t>
      </w:r>
    </w:p>
    <w:p>
      <w:pPr>
        <w:spacing w:after="80"/>
      </w:pPr>
      <w:r>
        <w:rPr>
          <w:b w:val="0"/>
          <w:i w:val="0"/>
          <w:sz w:val="22"/>
        </w:rPr>
        <w:t>The React frontend should contain zero business logic. It receives question text and response options from the server and sends back answers. Nothing about dimensions, roles, scoring, or routing should exist in any client-side file. This is a design constraint, not a preference — enforcing it now prevents serious architectural problems later.</w:t>
      </w:r>
    </w:p>
    <w:p>
      <w:pPr>
        <w:pStyle w:val="Heading3"/>
        <w:spacing w:before="160" w:after="40"/>
      </w:pPr>
      <w:r>
        <w:rPr>
          <w:b/>
          <w:i w:val="0"/>
          <w:color w:val="0066CC"/>
          <w:sz w:val="22"/>
        </w:rPr>
        <w:t>5. Start the Spring Boot Scaffold Before Sections 5 through 8 Are Finished</w:t>
      </w:r>
    </w:p>
    <w:p>
      <w:pPr>
        <w:spacing w:after="80"/>
      </w:pPr>
      <w:r>
        <w:rPr>
          <w:b w:val="0"/>
          <w:i w:val="0"/>
          <w:sz w:val="22"/>
        </w:rPr>
        <w:t>You do not need all 207 questions to start the backend. The routing engine, the session management, and the database schema can all be built and unit tested against Sections 1 through 4 while the remaining sections are being written. Waiting for the question bank to be complete before writing any code will compress the remaining timeline to an unsafe level.</w:t>
      </w:r>
    </w:p>
    <w:p>
      <w:pPr>
        <w:pStyle w:val="Heading2"/>
        <w:spacing w:before="240" w:after="80"/>
      </w:pPr>
      <w:r>
        <w:rPr>
          <w:b/>
          <w:i w:val="0"/>
          <w:color w:val="004C99"/>
          <w:sz w:val="26"/>
        </w:rPr>
        <w:t>Immediate Next Steps — In This Order</w:t>
      </w:r>
    </w:p>
    <w:p>
      <w:pPr>
        <w:pStyle w:val="ListBullet"/>
        <w:spacing w:after="60"/>
        <w:ind w:left="432"/>
      </w:pPr>
      <w:r>
        <w:rPr>
          <w:b/>
          <w:i w:val="0"/>
          <w:sz w:val="22"/>
        </w:rPr>
        <w:t xml:space="preserve">Step 1 — This week: </w:t>
      </w:r>
      <w:r>
        <w:rPr>
          <w:b w:val="0"/>
          <w:i w:val="0"/>
          <w:sz w:val="22"/>
        </w:rPr>
        <w:t>Review and finalise every item in Sections 5 through 8 in this document. Cross-check each item against the exposure-independence rule. Mark any item that implies a specific tool and rewrite it.</w:t>
      </w:r>
    </w:p>
    <w:p>
      <w:pPr>
        <w:pStyle w:val="ListBullet"/>
        <w:spacing w:after="60"/>
        <w:ind w:left="432"/>
      </w:pPr>
      <w:r>
        <w:rPr>
          <w:b/>
          <w:i w:val="0"/>
          <w:sz w:val="22"/>
        </w:rPr>
        <w:t xml:space="preserve">Step 2 — This week: </w:t>
      </w:r>
      <w:r>
        <w:rPr>
          <w:b w:val="0"/>
          <w:i w:val="0"/>
          <w:sz w:val="22"/>
        </w:rPr>
        <w:t>Produce the role target vector table: a ten-by-eleven grid of RIASEC+ scores, one row per role. Share it with your faculty supervisor and get sign-off. Store it as a single reference file.</w:t>
      </w:r>
    </w:p>
    <w:p>
      <w:pPr>
        <w:pStyle w:val="ListBullet"/>
        <w:spacing w:after="60"/>
        <w:ind w:left="432"/>
      </w:pPr>
      <w:r>
        <w:rPr>
          <w:b/>
          <w:i w:val="0"/>
          <w:sz w:val="22"/>
        </w:rPr>
        <w:t xml:space="preserve">Step 3 — This week: </w:t>
      </w:r>
      <w:r>
        <w:rPr>
          <w:b w:val="0"/>
          <w:i w:val="0"/>
          <w:sz w:val="22"/>
        </w:rPr>
        <w:t>Run Spring Initializr with Web, JPA, PostgreSQL Driver, Validation, and Flyway. Apply the database schema as a Flyway migration. Confirm the project compiles and connects to a local database.</w:t>
      </w:r>
    </w:p>
    <w:p>
      <w:pPr>
        <w:pStyle w:val="ListBullet"/>
        <w:spacing w:after="60"/>
        <w:ind w:left="432"/>
      </w:pPr>
      <w:r>
        <w:rPr>
          <w:b/>
          <w:i w:val="0"/>
          <w:sz w:val="22"/>
        </w:rPr>
        <w:t xml:space="preserve">Step 4 — Next week: </w:t>
      </w:r>
      <w:r>
        <w:rPr>
          <w:b w:val="0"/>
          <w:i w:val="0"/>
          <w:sz w:val="22"/>
        </w:rPr>
        <w:t>Implement the Question, Session, and Answer entities and their repositories. Seed Sections 1 through 4 into the database. Implement the POST /session/start endpoint and confirm it returns Section 1 questions.</w:t>
      </w:r>
    </w:p>
    <w:p>
      <w:pPr>
        <w:pStyle w:val="ListBullet"/>
        <w:spacing w:after="60"/>
        <w:ind w:left="432"/>
      </w:pPr>
      <w:r>
        <w:rPr>
          <w:b/>
          <w:i w:val="0"/>
          <w:sz w:val="22"/>
        </w:rPr>
        <w:t xml:space="preserve">Step 5 — Next week: </w:t>
      </w:r>
      <w:r>
        <w:rPr>
          <w:b w:val="0"/>
          <w:i w:val="0"/>
          <w:sz w:val="22"/>
        </w:rPr>
        <w:t>Implement the routing algorithm as a dedicated service class, unit tested in isolation against fixed synthetic sessions before wiring it to any endpoint.</w:t>
      </w:r>
    </w:p>
    <w:p>
      <w:pPr>
        <w:pStyle w:val="ListBullet"/>
        <w:spacing w:after="60"/>
        <w:ind w:left="432"/>
      </w:pPr>
      <w:r>
        <w:rPr>
          <w:b/>
          <w:i w:val="0"/>
          <w:sz w:val="22"/>
        </w:rPr>
        <w:t xml:space="preserve">Step 6 — Week three: </w:t>
      </w:r>
      <w:r>
        <w:rPr>
          <w:b w:val="0"/>
          <w:i w:val="0"/>
          <w:sz w:val="22"/>
        </w:rPr>
        <w:t>Create the Python virtual environment. Write the synthetic data generator, train the Random Forest and Decision Tree models, evaluate with five-fold cross-validated macro F1, and serialise the trained model.</w:t>
      </w:r>
    </w:p>
    <w:p>
      <w:pPr>
        <w:pStyle w:val="ListBullet"/>
        <w:spacing w:after="60"/>
        <w:ind w:left="432"/>
      </w:pPr>
      <w:r>
        <w:rPr>
          <w:b/>
          <w:i w:val="0"/>
          <w:sz w:val="22"/>
        </w:rPr>
        <w:t xml:space="preserve">Step 7 — Week three: </w:t>
      </w:r>
      <w:r>
        <w:rPr>
          <w:b w:val="0"/>
          <w:i w:val="0"/>
          <w:sz w:val="22"/>
        </w:rPr>
        <w:t>Expose the trained model through a small FastAPI service with a single score endpoint. Confirm Spring Boot can call it and receive a prediction.</w:t>
      </w:r>
    </w:p>
    <w:p>
      <w:pPr>
        <w:pStyle w:val="ListBullet"/>
        <w:spacing w:after="60"/>
        <w:ind w:left="432"/>
      </w:pPr>
      <w:r>
        <w:rPr>
          <w:b/>
          <w:i w:val="0"/>
          <w:sz w:val="22"/>
        </w:rPr>
        <w:t xml:space="preserve">Step 8 — Week four: </w:t>
      </w:r>
      <w:r>
        <w:rPr>
          <w:b w:val="0"/>
          <w:i w:val="0"/>
          <w:sz w:val="22"/>
        </w:rPr>
        <w:t>Build the React frontend: one generic Likert question component, one hook for session management, one hook for answer submission, and a result display. No business logic on the client.</w:t>
      </w:r>
    </w:p>
    <w:p>
      <w:pPr>
        <w:pStyle w:val="ListBullet"/>
        <w:spacing w:after="60"/>
        <w:ind w:left="432"/>
      </w:pPr>
      <w:r>
        <w:rPr>
          <w:b/>
          <w:i w:val="0"/>
          <w:sz w:val="22"/>
        </w:rPr>
        <w:t xml:space="preserve">Step 9 — Week four: </w:t>
      </w:r>
      <w:r>
        <w:rPr>
          <w:b w:val="0"/>
          <w:i w:val="0"/>
          <w:sz w:val="22"/>
        </w:rPr>
        <w:t>Run the complete pipeline end to end locally. Seed one synthetic profile per role through the API and confirm the correct role is returned as the top prediction for each.</w:t>
      </w:r>
    </w:p>
    <w:p>
      <w:pPr>
        <w:pStyle w:val="ListBullet"/>
        <w:spacing w:after="60"/>
        <w:ind w:left="432"/>
      </w:pPr>
      <w:r>
        <w:rPr>
          <w:b/>
          <w:i w:val="0"/>
          <w:sz w:val="22"/>
        </w:rPr>
        <w:t xml:space="preserve">Step 10 — Week five: </w:t>
      </w:r>
      <w:r>
        <w:rPr>
          <w:b w:val="0"/>
          <w:i w:val="0"/>
          <w:sz w:val="22"/>
        </w:rPr>
        <w:t>Write the project report. Include the five-fold cross-validated macro F1 scores, the confusion matrix, a description of the routing algorithm with a worked example, and a clear explanation of the exposure-independence design constraint.</w:t>
      </w:r>
    </w:p>
    <w:p>
      <w:pPr>
        <w:pStyle w:val="Heading2"/>
        <w:spacing w:before="240" w:after="80"/>
      </w:pPr>
      <w:r>
        <w:rPr>
          <w:b/>
          <w:i w:val="0"/>
          <w:color w:val="004C99"/>
          <w:sz w:val="26"/>
        </w:rPr>
        <w:t>What You Should Not Change</w:t>
      </w:r>
    </w:p>
    <w:p>
      <w:pPr>
        <w:spacing w:after="80"/>
      </w:pPr>
      <w:r>
        <w:rPr>
          <w:b w:val="0"/>
          <w:i w:val="0"/>
          <w:sz w:val="22"/>
        </w:rPr>
        <w:t>The core architecture — React communicating with Spring Boot, Spring Boot calling a separate Python service — should not be changed. It is simpler to demo and debug than any alternative, particularly for a two-person team. The separation between the routing engine (rule-based, no prediction) and the ML model (terminal prediction only) should also not be changed; it is the design decision most likely to be examined in a viva.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